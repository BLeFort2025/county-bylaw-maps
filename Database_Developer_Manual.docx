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47B8" w14:textId="77777777" w:rsidR="00504BBC" w:rsidRDefault="00000000">
      <w:pPr>
        <w:pStyle w:val="Title"/>
        <w:jc w:val="center"/>
      </w:pPr>
      <w:r>
        <w:t>Municipal Bylaw Database</w:t>
      </w:r>
      <w:r>
        <w:br/>
        <w:t>Developer Manual</w:t>
      </w:r>
    </w:p>
    <w:p w14:paraId="330E1A76" w14:textId="77777777" w:rsidR="00504BBC" w:rsidRDefault="00504BBC"/>
    <w:p w14:paraId="3F19F8AF" w14:textId="77777777" w:rsidR="00504BBC" w:rsidRDefault="00000000">
      <w:pPr>
        <w:jc w:val="center"/>
      </w:pPr>
      <w:r>
        <w:rPr>
          <w:b/>
        </w:rPr>
        <w:t>Ontario Federation of Agriculture</w:t>
      </w:r>
    </w:p>
    <w:p w14:paraId="626626EA" w14:textId="77777777" w:rsidR="00504BBC" w:rsidRDefault="00000000">
      <w:pPr>
        <w:jc w:val="center"/>
      </w:pPr>
      <w:r>
        <w:t>Generated: March 04, 2026</w:t>
      </w:r>
    </w:p>
    <w:p w14:paraId="03EFDAF1" w14:textId="77777777" w:rsidR="00504BBC" w:rsidRDefault="00000000">
      <w:pPr>
        <w:jc w:val="center"/>
      </w:pPr>
      <w:r>
        <w:t>Version 1.0 — Post-Migration Edition</w:t>
      </w:r>
    </w:p>
    <w:p w14:paraId="23AF13AA" w14:textId="77777777" w:rsidR="00504BBC" w:rsidRDefault="00000000">
      <w:r>
        <w:br w:type="page"/>
      </w:r>
    </w:p>
    <w:p w14:paraId="0E921882" w14:textId="77777777" w:rsidR="00504BBC" w:rsidRDefault="00000000">
      <w:pPr>
        <w:pStyle w:val="Heading1"/>
      </w:pPr>
      <w:r>
        <w:lastRenderedPageBreak/>
        <w:t>Table of Contents</w:t>
      </w:r>
    </w:p>
    <w:p w14:paraId="15C2EC1A" w14:textId="77777777" w:rsidR="00504BBC" w:rsidRDefault="00000000">
      <w:pPr>
        <w:pStyle w:val="ListBullet"/>
      </w:pPr>
      <w:r>
        <w:t>1. Executive Summary</w:t>
      </w:r>
    </w:p>
    <w:p w14:paraId="71E84FC0" w14:textId="77777777" w:rsidR="00504BBC" w:rsidRDefault="00000000">
      <w:pPr>
        <w:pStyle w:val="ListBullet"/>
      </w:pPr>
      <w:r>
        <w:t>2. Architecture Overview</w:t>
      </w:r>
    </w:p>
    <w:p w14:paraId="78485C54" w14:textId="77777777" w:rsidR="00504BBC" w:rsidRDefault="00000000">
      <w:pPr>
        <w:pStyle w:val="ListBullet"/>
      </w:pPr>
      <w:r>
        <w:t>3. Database Schema Reference</w:t>
      </w:r>
    </w:p>
    <w:p w14:paraId="0B0AEBCB" w14:textId="77777777" w:rsidR="00504BBC" w:rsidRDefault="00000000">
      <w:pPr>
        <w:pStyle w:val="ListBullet"/>
      </w:pPr>
      <w:r>
        <w:t>4. Data Flow &amp; Pipeline</w:t>
      </w:r>
    </w:p>
    <w:p w14:paraId="3D04862A" w14:textId="77777777" w:rsidR="00504BBC" w:rsidRDefault="00000000">
      <w:pPr>
        <w:pStyle w:val="ListBullet"/>
      </w:pPr>
      <w:r>
        <w:t>5. Streamlit Application Pages</w:t>
      </w:r>
    </w:p>
    <w:p w14:paraId="719BD4AB" w14:textId="77777777" w:rsidR="00504BBC" w:rsidRDefault="00000000">
      <w:pPr>
        <w:pStyle w:val="ListBullet"/>
      </w:pPr>
      <w:r>
        <w:t>6. Authentication &amp; Security</w:t>
      </w:r>
    </w:p>
    <w:p w14:paraId="023A950B" w14:textId="77777777" w:rsidR="00504BBC" w:rsidRDefault="00000000">
      <w:pPr>
        <w:pStyle w:val="ListBullet"/>
      </w:pPr>
      <w:r>
        <w:t>7. Data Entry &amp; Editing Workflow</w:t>
      </w:r>
    </w:p>
    <w:p w14:paraId="1C747049" w14:textId="77777777" w:rsidR="00504BBC" w:rsidRDefault="00000000">
      <w:pPr>
        <w:pStyle w:val="ListBullet"/>
      </w:pPr>
      <w:r>
        <w:t>8. Map Integration</w:t>
      </w:r>
    </w:p>
    <w:p w14:paraId="3A045738" w14:textId="77777777" w:rsidR="00504BBC" w:rsidRDefault="00000000">
      <w:pPr>
        <w:pStyle w:val="ListBullet"/>
      </w:pPr>
      <w:r>
        <w:t>9. Scanner Intelligence System</w:t>
      </w:r>
    </w:p>
    <w:p w14:paraId="5392E0C0" w14:textId="77777777" w:rsidR="00504BBC" w:rsidRDefault="00000000">
      <w:pPr>
        <w:pStyle w:val="ListBullet"/>
      </w:pPr>
      <w:r>
        <w:t>10. Maintenance &amp; Operations</w:t>
      </w:r>
    </w:p>
    <w:p w14:paraId="44C504AF" w14:textId="77777777" w:rsidR="00504BBC" w:rsidRDefault="00000000">
      <w:pPr>
        <w:pStyle w:val="ListBullet"/>
      </w:pPr>
      <w:r>
        <w:t>11. Backup &amp; Recovery</w:t>
      </w:r>
    </w:p>
    <w:p w14:paraId="55518CBB" w14:textId="77777777" w:rsidR="00504BBC" w:rsidRDefault="00000000">
      <w:pPr>
        <w:pStyle w:val="ListBullet"/>
      </w:pPr>
      <w:r>
        <w:t>12. Extending the Database</w:t>
      </w:r>
    </w:p>
    <w:p w14:paraId="3490D600" w14:textId="77777777" w:rsidR="00504BBC" w:rsidRDefault="00000000">
      <w:pPr>
        <w:pStyle w:val="ListBullet"/>
      </w:pPr>
      <w:r>
        <w:t>13. Troubleshooting</w:t>
      </w:r>
    </w:p>
    <w:p w14:paraId="336E7F57" w14:textId="77777777" w:rsidR="00504BBC" w:rsidRDefault="00000000">
      <w:pPr>
        <w:pStyle w:val="ListBullet"/>
      </w:pPr>
      <w:r>
        <w:t>14. File Inventory</w:t>
      </w:r>
    </w:p>
    <w:p w14:paraId="3117EF11" w14:textId="77777777" w:rsidR="00504BBC" w:rsidRDefault="00000000">
      <w:pPr>
        <w:pStyle w:val="ListBullet"/>
      </w:pPr>
      <w:r>
        <w:t>15. Appendix: Migration Details</w:t>
      </w:r>
    </w:p>
    <w:p w14:paraId="7E3B3D6F" w14:textId="77777777" w:rsidR="00504BBC" w:rsidRDefault="00000000">
      <w:r>
        <w:br w:type="page"/>
      </w:r>
    </w:p>
    <w:p w14:paraId="41B0B87F" w14:textId="77777777" w:rsidR="00504BBC" w:rsidRDefault="00000000">
      <w:pPr>
        <w:pStyle w:val="Heading1"/>
      </w:pPr>
      <w:r>
        <w:lastRenderedPageBreak/>
        <w:t>1. Executive Summary</w:t>
      </w:r>
    </w:p>
    <w:p w14:paraId="33A2ACA4" w14:textId="77777777" w:rsidR="00504BBC" w:rsidRDefault="00000000">
      <w:r>
        <w:t>This developer manual documents the Municipal Bylaw Database system after its migration from Microsoft Access to a SQLite + Streamlit platform. The system tracks municipal bylaw information for 444 Ontario municipalities across 7 bylaw categories, supporting the Ontario Federation of Agriculture's policy analysis and advocacy work.</w:t>
      </w:r>
    </w:p>
    <w:p w14:paraId="02C5D484" w14:textId="77777777" w:rsidR="00504BBC" w:rsidRDefault="00504BBC"/>
    <w:p w14:paraId="7A76839F" w14:textId="77777777" w:rsidR="00504BBC" w:rsidRDefault="00000000">
      <w:r>
        <w:rPr>
          <w:b/>
        </w:rPr>
        <w:t>Key Metrics: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4BBC" w14:paraId="39DC8C46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A46965" w14:textId="77777777" w:rsidR="00504BBC" w:rsidRDefault="00000000">
            <w:r>
              <w:rPr>
                <w:sz w:val="18"/>
              </w:rPr>
              <w:t>Metric</w:t>
            </w:r>
          </w:p>
        </w:tc>
        <w:tc>
          <w:tcPr>
            <w:tcW w:w="4320" w:type="dxa"/>
          </w:tcPr>
          <w:p w14:paraId="516C1132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Value</w:t>
            </w:r>
          </w:p>
        </w:tc>
      </w:tr>
      <w:tr w:rsidR="00504BBC" w14:paraId="2B22004A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FE1C7D" w14:textId="77777777" w:rsidR="00504BBC" w:rsidRDefault="00000000">
            <w:r>
              <w:rPr>
                <w:sz w:val="18"/>
              </w:rPr>
              <w:t>Municipalities tracked</w:t>
            </w:r>
          </w:p>
        </w:tc>
        <w:tc>
          <w:tcPr>
            <w:tcW w:w="4320" w:type="dxa"/>
          </w:tcPr>
          <w:p w14:paraId="1B97D70E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444</w:t>
            </w:r>
          </w:p>
        </w:tc>
      </w:tr>
      <w:tr w:rsidR="00504BBC" w14:paraId="06CEA454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71E64E" w14:textId="77777777" w:rsidR="00504BBC" w:rsidRDefault="00000000">
            <w:r>
              <w:rPr>
                <w:sz w:val="18"/>
              </w:rPr>
              <w:t>Bylaw categories</w:t>
            </w:r>
          </w:p>
        </w:tc>
        <w:tc>
          <w:tcPr>
            <w:tcW w:w="4320" w:type="dxa"/>
          </w:tcPr>
          <w:p w14:paraId="769D2CDA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 (DC, Stormwater, Site Alt, LGD, Trees, Chickens, Fences)</w:t>
            </w:r>
          </w:p>
        </w:tc>
      </w:tr>
      <w:tr w:rsidR="00504BBC" w14:paraId="01642C10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82EB2E" w14:textId="77777777" w:rsidR="00504BBC" w:rsidRDefault="00000000">
            <w:r>
              <w:rPr>
                <w:sz w:val="18"/>
              </w:rPr>
              <w:t>Total bylaw records</w:t>
            </w:r>
          </w:p>
        </w:tc>
        <w:tc>
          <w:tcPr>
            <w:tcW w:w="4320" w:type="dxa"/>
          </w:tcPr>
          <w:p w14:paraId="7985142E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3,108 (444 × 7)</w:t>
            </w:r>
          </w:p>
        </w:tc>
      </w:tr>
      <w:tr w:rsidR="00504BBC" w14:paraId="46C2761E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FB2552" w14:textId="77777777" w:rsidR="00504BBC" w:rsidRDefault="00000000">
            <w:r>
              <w:rPr>
                <w:sz w:val="18"/>
              </w:rPr>
              <w:t>AMCTO contacts</w:t>
            </w:r>
          </w:p>
        </w:tc>
        <w:tc>
          <w:tcPr>
            <w:tcW w:w="4320" w:type="dxa"/>
          </w:tcPr>
          <w:p w14:paraId="0FD3ADE2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7,238</w:t>
            </w:r>
          </w:p>
        </w:tc>
      </w:tr>
      <w:tr w:rsidR="00504BBC" w14:paraId="5F212FB7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3A2D86" w14:textId="77777777" w:rsidR="00504BBC" w:rsidRDefault="00000000">
            <w:r>
              <w:rPr>
                <w:sz w:val="18"/>
              </w:rPr>
              <w:t>Database size</w:t>
            </w:r>
          </w:p>
        </w:tc>
        <w:tc>
          <w:tcPr>
            <w:tcW w:w="4320" w:type="dxa"/>
          </w:tcPr>
          <w:p w14:paraId="2BF1323E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~3.5 MB (SQLite)</w:t>
            </w:r>
          </w:p>
        </w:tc>
      </w:tr>
      <w:tr w:rsidR="00504BBC" w14:paraId="64C7487C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306C5B" w14:textId="77777777" w:rsidR="00504BBC" w:rsidRDefault="00000000">
            <w:r>
              <w:rPr>
                <w:sz w:val="18"/>
              </w:rPr>
              <w:t>Database file</w:t>
            </w:r>
          </w:p>
        </w:tc>
        <w:tc>
          <w:tcPr>
            <w:tcW w:w="4320" w:type="dxa"/>
          </w:tcPr>
          <w:p w14:paraId="37B98F9D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bylaws.db</w:t>
            </w:r>
          </w:p>
        </w:tc>
      </w:tr>
      <w:tr w:rsidR="00504BBC" w14:paraId="33E94028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349DB4" w14:textId="77777777" w:rsidR="00504BBC" w:rsidRDefault="00000000">
            <w:r>
              <w:rPr>
                <w:sz w:val="18"/>
              </w:rPr>
              <w:t>Frontend</w:t>
            </w:r>
          </w:p>
        </w:tc>
        <w:tc>
          <w:tcPr>
            <w:tcW w:w="4320" w:type="dxa"/>
          </w:tcPr>
          <w:p w14:paraId="1992E85F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Streamlit (multi-page app)</w:t>
            </w:r>
          </w:p>
        </w:tc>
      </w:tr>
      <w:tr w:rsidR="00504BBC" w14:paraId="767E21A4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4F087D" w14:textId="77777777" w:rsidR="00504BBC" w:rsidRDefault="00000000">
            <w:r>
              <w:rPr>
                <w:sz w:val="18"/>
              </w:rPr>
              <w:t>Previous platform</w:t>
            </w:r>
          </w:p>
        </w:tc>
        <w:tc>
          <w:tcPr>
            <w:tcW w:w="4320" w:type="dxa"/>
          </w:tcPr>
          <w:p w14:paraId="71056199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Microsoft Access (Dec 2025 edition)</w:t>
            </w:r>
          </w:p>
        </w:tc>
      </w:tr>
    </w:tbl>
    <w:p w14:paraId="5FDD828B" w14:textId="77777777" w:rsidR="00504BBC" w:rsidRDefault="00504BBC"/>
    <w:p w14:paraId="4FE5F2F9" w14:textId="77777777" w:rsidR="00504BBC" w:rsidRDefault="00000000">
      <w:r>
        <w:rPr>
          <w:b/>
        </w:rPr>
        <w:t>Design Decisions:</w:t>
      </w:r>
    </w:p>
    <w:p w14:paraId="43A72A8D" w14:textId="77777777" w:rsidR="00504BBC" w:rsidRDefault="00000000">
      <w:pPr>
        <w:pStyle w:val="ListBullet"/>
      </w:pPr>
      <w:r>
        <w:t>Single-user editing model (acceptable for current OFA workflow)</w:t>
      </w:r>
    </w:p>
    <w:p w14:paraId="7F1832DE" w14:textId="77777777" w:rsidR="00504BBC" w:rsidRDefault="00000000">
      <w:pPr>
        <w:pStyle w:val="ListBullet"/>
      </w:pPr>
      <w:r>
        <w:t>SQLite chosen for zero-setup, single-file portability, Streamlit Cloud compatibility</w:t>
      </w:r>
    </w:p>
    <w:p w14:paraId="5E647212" w14:textId="77777777" w:rsidR="00504BBC" w:rsidRDefault="00000000">
      <w:pPr>
        <w:pStyle w:val="ListBullet"/>
      </w:pPr>
      <w:r>
        <w:t>Hoop Houses category dropped per OFA decision</w:t>
      </w:r>
    </w:p>
    <w:p w14:paraId="4E790D75" w14:textId="77777777" w:rsidR="00504BBC" w:rsidRDefault="00000000">
      <w:pPr>
        <w:pStyle w:val="ListBullet"/>
      </w:pPr>
      <w:r>
        <w:t>All original files preserved as backups — nothing was deleted or modified</w:t>
      </w:r>
    </w:p>
    <w:p w14:paraId="15061115" w14:textId="77777777" w:rsidR="00504BBC" w:rsidRDefault="00000000">
      <w:pPr>
        <w:pStyle w:val="ListBullet"/>
      </w:pPr>
      <w:r>
        <w:t>Integer lookup codes from Access preserved in raw data, resolved at display time</w:t>
      </w:r>
    </w:p>
    <w:p w14:paraId="24CA025C" w14:textId="77777777" w:rsidR="00504BBC" w:rsidRDefault="00000000">
      <w:r>
        <w:br w:type="page"/>
      </w:r>
    </w:p>
    <w:p w14:paraId="74C951F2" w14:textId="77777777" w:rsidR="00504BBC" w:rsidRDefault="00000000">
      <w:pPr>
        <w:pStyle w:val="Heading1"/>
      </w:pPr>
      <w:r>
        <w:lastRenderedPageBreak/>
        <w:t>2. Architecture Overview</w:t>
      </w:r>
    </w:p>
    <w:p w14:paraId="6A59988A" w14:textId="77777777" w:rsidR="00504BBC" w:rsidRDefault="00000000">
      <w:r>
        <w:t>The system consists of four layers:</w:t>
      </w:r>
    </w:p>
    <w:p w14:paraId="0A3DC811" w14:textId="77777777" w:rsidR="00504BBC" w:rsidRDefault="00504BBC"/>
    <w:p w14:paraId="7F30F728" w14:textId="77777777" w:rsidR="00504BBC" w:rsidRDefault="00000000">
      <w:r>
        <w:rPr>
          <w:b/>
        </w:rPr>
        <w:t>Layer 1: Data Storage (SQLite)</w:t>
      </w:r>
    </w:p>
    <w:p w14:paraId="1486C893" w14:textId="77777777" w:rsidR="00504BBC" w:rsidRDefault="00000000">
      <w:pPr>
        <w:pStyle w:val="ListBullet"/>
      </w:pPr>
      <w:r>
        <w:t>bylaws.db — single SQLite file with 17 normalized tables</w:t>
      </w:r>
    </w:p>
    <w:p w14:paraId="11C95971" w14:textId="77777777" w:rsidR="00504BBC" w:rsidRDefault="00000000">
      <w:pPr>
        <w:pStyle w:val="ListBullet"/>
      </w:pPr>
      <w:r>
        <w:t>Replaces the Access .accdb file with a portable, zero-dependency database</w:t>
      </w:r>
    </w:p>
    <w:p w14:paraId="7478F3B4" w14:textId="77777777" w:rsidR="00504BBC" w:rsidRDefault="00000000">
      <w:pPr>
        <w:pStyle w:val="ListBullet"/>
      </w:pPr>
      <w:r>
        <w:t>Supports concurrent reads (single writer)</w:t>
      </w:r>
    </w:p>
    <w:p w14:paraId="5F2A2E4F" w14:textId="77777777" w:rsidR="00504BBC" w:rsidRDefault="00504BBC"/>
    <w:p w14:paraId="703F7885" w14:textId="77777777" w:rsidR="00504BBC" w:rsidRDefault="00000000">
      <w:r>
        <w:rPr>
          <w:b/>
        </w:rPr>
        <w:t>Layer 2: Data Access Layer (Python)</w:t>
      </w:r>
    </w:p>
    <w:p w14:paraId="4DFF6EC4" w14:textId="77777777" w:rsidR="00504BBC" w:rsidRDefault="00000000">
      <w:pPr>
        <w:pStyle w:val="ListBullet"/>
      </w:pPr>
      <w:r>
        <w:t>db_utils.py — all database queries go through this module</w:t>
      </w:r>
    </w:p>
    <w:p w14:paraId="5B493722" w14:textId="77777777" w:rsidR="00504BBC" w:rsidRDefault="00000000">
      <w:pPr>
        <w:pStyle w:val="ListBullet"/>
      </w:pPr>
      <w:r>
        <w:t>Provides typed functions: get_municipalities(), get_bylaws(), get_contacts(), etc.</w:t>
      </w:r>
    </w:p>
    <w:p w14:paraId="22D4FCB4" w14:textId="77777777" w:rsidR="00504BBC" w:rsidRDefault="00000000">
      <w:pPr>
        <w:pStyle w:val="ListBullet"/>
      </w:pPr>
      <w:r>
        <w:t>Handles lookup code resolution (integer → human-readable labels)</w:t>
      </w:r>
    </w:p>
    <w:p w14:paraId="5FEF47B3" w14:textId="77777777" w:rsidR="00504BBC" w:rsidRDefault="00000000">
      <w:pPr>
        <w:pStyle w:val="ListBullet"/>
      </w:pPr>
      <w:r>
        <w:t>Logging: every edit is recorded in the audit_log table</w:t>
      </w:r>
    </w:p>
    <w:p w14:paraId="799E94B6" w14:textId="77777777" w:rsidR="00504BBC" w:rsidRDefault="00504BBC"/>
    <w:p w14:paraId="53BBFF87" w14:textId="77777777" w:rsidR="00504BBC" w:rsidRDefault="00000000">
      <w:r>
        <w:rPr>
          <w:b/>
        </w:rPr>
        <w:t>Layer 3: Map Build Pipeline</w:t>
      </w:r>
    </w:p>
    <w:p w14:paraId="6E46D028" w14:textId="77777777" w:rsidR="00504BBC" w:rsidRDefault="00000000">
      <w:pPr>
        <w:pStyle w:val="ListBullet"/>
      </w:pPr>
      <w:r>
        <w:t>build_maps_v2_rollup_metadata.py reads from SQLite (fallback: CSV)</w:t>
      </w:r>
    </w:p>
    <w:p w14:paraId="2DAC80E0" w14:textId="77777777" w:rsidR="00504BBC" w:rsidRDefault="00000000">
      <w:pPr>
        <w:pStyle w:val="ListBullet"/>
      </w:pPr>
      <w:r>
        <w:t>export_map_dataframe() in db_utils.py reconstructs the original CSV column layout</w:t>
      </w:r>
    </w:p>
    <w:p w14:paraId="4DD8CC0B" w14:textId="77777777" w:rsidR="00504BBC" w:rsidRDefault="00000000">
      <w:pPr>
        <w:pStyle w:val="ListBullet"/>
      </w:pPr>
      <w:r>
        <w:t>Outputs lower_single_map_beta.parquet and upper_single_map_beta.parquet</w:t>
      </w:r>
    </w:p>
    <w:p w14:paraId="1118A474" w14:textId="77777777" w:rsidR="00504BBC" w:rsidRDefault="00000000">
      <w:pPr>
        <w:pStyle w:val="ListBullet"/>
      </w:pPr>
      <w:r>
        <w:t>Map pages (unchanged) read Parquet files</w:t>
      </w:r>
    </w:p>
    <w:p w14:paraId="7969C38A" w14:textId="77777777" w:rsidR="00504BBC" w:rsidRDefault="00504BBC"/>
    <w:p w14:paraId="697F7752" w14:textId="77777777" w:rsidR="00504BBC" w:rsidRDefault="00000000">
      <w:r>
        <w:rPr>
          <w:b/>
        </w:rPr>
        <w:t>Layer 4: Streamlit Frontend</w:t>
      </w:r>
    </w:p>
    <w:p w14:paraId="5A117E19" w14:textId="77777777" w:rsidR="00504BBC" w:rsidRDefault="00000000">
      <w:pPr>
        <w:pStyle w:val="ListBullet"/>
      </w:pPr>
      <w:r>
        <w:t>app.py — multi-page entry point</w:t>
      </w:r>
    </w:p>
    <w:p w14:paraId="6C1F61D7" w14:textId="77777777" w:rsidR="00504BBC" w:rsidRDefault="00000000">
      <w:pPr>
        <w:pStyle w:val="ListBullet"/>
      </w:pPr>
      <w:r>
        <w:t>pages/1_Lower_Tier_Map.py — lower-tier choropleth map</w:t>
      </w:r>
    </w:p>
    <w:p w14:paraId="0AF9705E" w14:textId="77777777" w:rsidR="00504BBC" w:rsidRDefault="00000000">
      <w:pPr>
        <w:pStyle w:val="ListBullet"/>
      </w:pPr>
      <w:r>
        <w:t>pages/2_Upper_Tier_Map.py — upper-tier aggregated map</w:t>
      </w:r>
    </w:p>
    <w:p w14:paraId="1E5871FC" w14:textId="77777777" w:rsidR="00504BBC" w:rsidRDefault="00000000">
      <w:pPr>
        <w:pStyle w:val="ListBullet"/>
      </w:pPr>
      <w:r>
        <w:t>pages/3_📋_Data_Browser.py — searchable data browser</w:t>
      </w:r>
    </w:p>
    <w:p w14:paraId="42198DFD" w14:textId="77777777" w:rsidR="00504BBC" w:rsidRDefault="00000000">
      <w:pPr>
        <w:pStyle w:val="ListBullet"/>
      </w:pPr>
      <w:r>
        <w:t>pages/4_🔒_Admin.py — password-protected editor</w:t>
      </w:r>
    </w:p>
    <w:p w14:paraId="6968FAA6" w14:textId="77777777" w:rsidR="00504BBC" w:rsidRDefault="00000000">
      <w:r>
        <w:br w:type="page"/>
      </w:r>
    </w:p>
    <w:p w14:paraId="7B64A70A" w14:textId="77777777" w:rsidR="00504BBC" w:rsidRDefault="00000000">
      <w:pPr>
        <w:pStyle w:val="Heading1"/>
      </w:pPr>
      <w:r>
        <w:lastRenderedPageBreak/>
        <w:t>3. Database Schema Reference</w:t>
      </w:r>
    </w:p>
    <w:p w14:paraId="5F692AAF" w14:textId="77777777" w:rsidR="00504BBC" w:rsidRDefault="00000000">
      <w:r>
        <w:t>The database contains 17 tables organized into 5 groups. All tables use INTEGER PRIMARY KEY AUTOINCREMENT for their id column.</w:t>
      </w:r>
    </w:p>
    <w:p w14:paraId="609765BF" w14:textId="77777777" w:rsidR="00504BBC" w:rsidRDefault="00000000">
      <w:pPr>
        <w:pStyle w:val="Heading2"/>
      </w:pPr>
      <w:r>
        <w:t>3.1 municipalities</w:t>
      </w:r>
    </w:p>
    <w:p w14:paraId="2B2738FD" w14:textId="77777777" w:rsidR="00504BBC" w:rsidRDefault="00000000">
      <w:r>
        <w:t>Core record — one row per Ontario municipality. 444 rows.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04BBC" w14:paraId="37BE2145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C20B44" w14:textId="77777777" w:rsidR="00504BBC" w:rsidRDefault="00000000">
            <w:r>
              <w:rPr>
                <w:sz w:val="18"/>
              </w:rPr>
              <w:t>Column</w:t>
            </w:r>
          </w:p>
        </w:tc>
        <w:tc>
          <w:tcPr>
            <w:tcW w:w="2160" w:type="dxa"/>
          </w:tcPr>
          <w:p w14:paraId="213702E0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160" w:type="dxa"/>
          </w:tcPr>
          <w:p w14:paraId="567616AD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Constraints</w:t>
            </w:r>
          </w:p>
        </w:tc>
        <w:tc>
          <w:tcPr>
            <w:tcW w:w="2160" w:type="dxa"/>
          </w:tcPr>
          <w:p w14:paraId="0B50D9BF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504BBC" w14:paraId="6FBC28D5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0F2657" w14:textId="77777777" w:rsidR="00504BBC" w:rsidRDefault="00000000"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243E9C04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160" w:type="dxa"/>
          </w:tcPr>
          <w:p w14:paraId="10F41914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PK AUTOINCREMENT</w:t>
            </w:r>
          </w:p>
        </w:tc>
        <w:tc>
          <w:tcPr>
            <w:tcW w:w="2160" w:type="dxa"/>
          </w:tcPr>
          <w:p w14:paraId="7F72BCA6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Unique identifier</w:t>
            </w:r>
          </w:p>
        </w:tc>
      </w:tr>
      <w:tr w:rsidR="00504BBC" w14:paraId="7697D1E1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776F63" w14:textId="77777777" w:rsidR="00504BBC" w:rsidRDefault="00000000">
            <w:r>
              <w:rPr>
                <w:sz w:val="18"/>
              </w:rPr>
              <w:t>lookup_key</w:t>
            </w:r>
          </w:p>
        </w:tc>
        <w:tc>
          <w:tcPr>
            <w:tcW w:w="2160" w:type="dxa"/>
          </w:tcPr>
          <w:p w14:paraId="20F8F41F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09BA03DC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UNIQUE NOT NULL</w:t>
            </w:r>
          </w:p>
        </w:tc>
        <w:tc>
          <w:tcPr>
            <w:tcW w:w="2160" w:type="dxa"/>
          </w:tcPr>
          <w:p w14:paraId="4032C40C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Original Access key, e.g. "Augusta, Tp"</w:t>
            </w:r>
          </w:p>
        </w:tc>
      </w:tr>
      <w:tr w:rsidR="00504BBC" w14:paraId="0CCDB7D0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5B968E" w14:textId="77777777" w:rsidR="00504BBC" w:rsidRDefault="00000000">
            <w:r>
              <w:rPr>
                <w:sz w:val="18"/>
              </w:rPr>
              <w:t>name</w:t>
            </w:r>
          </w:p>
        </w:tc>
        <w:tc>
          <w:tcPr>
            <w:tcW w:w="2160" w:type="dxa"/>
          </w:tcPr>
          <w:p w14:paraId="09AB9C22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17916FF6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4180FF44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Municipality name, e.g. "Augusta"</w:t>
            </w:r>
          </w:p>
        </w:tc>
      </w:tr>
      <w:tr w:rsidR="00504BBC" w14:paraId="416E60BE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114D73" w14:textId="77777777" w:rsidR="00504BBC" w:rsidRDefault="00000000">
            <w:r>
              <w:rPr>
                <w:sz w:val="18"/>
              </w:rPr>
              <w:t>municipal_status</w:t>
            </w:r>
          </w:p>
        </w:tc>
        <w:tc>
          <w:tcPr>
            <w:tcW w:w="2160" w:type="dxa"/>
          </w:tcPr>
          <w:p w14:paraId="71D51907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172E2319" w14:textId="77777777" w:rsidR="00504BBC" w:rsidRDefault="00504B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0052BCE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"Lower Tier", "Upper Tier", or "Single Tier"</w:t>
            </w:r>
          </w:p>
        </w:tc>
      </w:tr>
      <w:tr w:rsidR="00504BBC" w14:paraId="35D1CBD8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8229DF" w14:textId="77777777" w:rsidR="00504BBC" w:rsidRDefault="00000000">
            <w:r>
              <w:rPr>
                <w:sz w:val="18"/>
              </w:rPr>
              <w:t>geographic_area</w:t>
            </w:r>
          </w:p>
        </w:tc>
        <w:tc>
          <w:tcPr>
            <w:tcW w:w="2160" w:type="dxa"/>
          </w:tcPr>
          <w:p w14:paraId="168D297B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407D0284" w14:textId="77777777" w:rsidR="00504BBC" w:rsidRDefault="00504B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6D64996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County/Region name</w:t>
            </w:r>
          </w:p>
        </w:tc>
      </w:tr>
      <w:tr w:rsidR="00504BBC" w14:paraId="311B898A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85FAD4" w14:textId="77777777" w:rsidR="00504BBC" w:rsidRDefault="00000000">
            <w:r>
              <w:rPr>
                <w:sz w:val="18"/>
              </w:rPr>
              <w:t>zone</w:t>
            </w:r>
          </w:p>
        </w:tc>
        <w:tc>
          <w:tcPr>
            <w:tcW w:w="2160" w:type="dxa"/>
          </w:tcPr>
          <w:p w14:paraId="4AF47D4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REAL</w:t>
            </w:r>
          </w:p>
        </w:tc>
        <w:tc>
          <w:tcPr>
            <w:tcW w:w="2160" w:type="dxa"/>
          </w:tcPr>
          <w:p w14:paraId="20777DC4" w14:textId="77777777" w:rsidR="00504BBC" w:rsidRDefault="00504B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32081AD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OFA zone number</w:t>
            </w:r>
          </w:p>
        </w:tc>
      </w:tr>
      <w:tr w:rsidR="00504BBC" w14:paraId="5E5E8898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7835BF" w14:textId="77777777" w:rsidR="00504BBC" w:rsidRDefault="00000000">
            <w:r>
              <w:rPr>
                <w:sz w:val="18"/>
              </w:rPr>
              <w:t>website</w:t>
            </w:r>
          </w:p>
        </w:tc>
        <w:tc>
          <w:tcPr>
            <w:tcW w:w="2160" w:type="dxa"/>
          </w:tcPr>
          <w:p w14:paraId="06B2A63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0E9F9747" w14:textId="77777777" w:rsidR="00504BBC" w:rsidRDefault="00504B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B7B259C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Municipality website URL</w:t>
            </w:r>
          </w:p>
        </w:tc>
      </w:tr>
      <w:tr w:rsidR="00504BBC" w14:paraId="3B1F90C6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AB0E86" w14:textId="77777777" w:rsidR="00504BBC" w:rsidRDefault="00000000">
            <w:r>
              <w:rPr>
                <w:sz w:val="18"/>
              </w:rPr>
              <w:t>bylaw_page_link</w:t>
            </w:r>
          </w:p>
        </w:tc>
        <w:tc>
          <w:tcPr>
            <w:tcW w:w="2160" w:type="dxa"/>
          </w:tcPr>
          <w:p w14:paraId="1C592CAF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2413EEBF" w14:textId="77777777" w:rsidR="00504BBC" w:rsidRDefault="00504B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BBADF91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Direct link to bylaws page</w:t>
            </w:r>
          </w:p>
        </w:tc>
      </w:tr>
      <w:tr w:rsidR="00504BBC" w14:paraId="58AA645E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01C044" w14:textId="77777777" w:rsidR="00504BBC" w:rsidRDefault="00000000">
            <w:r>
              <w:rPr>
                <w:sz w:val="18"/>
              </w:rPr>
              <w:t>staff_directory_link</w:t>
            </w:r>
          </w:p>
        </w:tc>
        <w:tc>
          <w:tcPr>
            <w:tcW w:w="2160" w:type="dxa"/>
          </w:tcPr>
          <w:p w14:paraId="6F39BD5A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15221EEF" w14:textId="77777777" w:rsidR="00504BBC" w:rsidRDefault="00504B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9096667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Link to staff directory</w:t>
            </w:r>
          </w:p>
        </w:tc>
      </w:tr>
      <w:tr w:rsidR="00504BBC" w14:paraId="19E9D19B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D95A05" w14:textId="77777777" w:rsidR="00504BBC" w:rsidRDefault="00000000">
            <w:r>
              <w:rPr>
                <w:sz w:val="18"/>
              </w:rPr>
              <w:t>contact_position</w:t>
            </w:r>
          </w:p>
        </w:tc>
        <w:tc>
          <w:tcPr>
            <w:tcW w:w="2160" w:type="dxa"/>
          </w:tcPr>
          <w:p w14:paraId="7C5F2C8F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6A3D535F" w14:textId="77777777" w:rsidR="00504BBC" w:rsidRDefault="00504B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DB4533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Primary contact position title</w:t>
            </w:r>
          </w:p>
        </w:tc>
      </w:tr>
      <w:tr w:rsidR="00504BBC" w14:paraId="2FB3534A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1AF29D" w14:textId="77777777" w:rsidR="00504BBC" w:rsidRDefault="00000000">
            <w:r>
              <w:rPr>
                <w:sz w:val="18"/>
              </w:rPr>
              <w:t>contact_name</w:t>
            </w:r>
          </w:p>
        </w:tc>
        <w:tc>
          <w:tcPr>
            <w:tcW w:w="2160" w:type="dxa"/>
          </w:tcPr>
          <w:p w14:paraId="36DA3991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6CDF42EB" w14:textId="77777777" w:rsidR="00504BBC" w:rsidRDefault="00504B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C172A01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Primary contact name</w:t>
            </w:r>
          </w:p>
        </w:tc>
      </w:tr>
      <w:tr w:rsidR="00504BBC" w14:paraId="595A05D0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8EF914" w14:textId="77777777" w:rsidR="00504BBC" w:rsidRDefault="00000000">
            <w:r>
              <w:rPr>
                <w:sz w:val="18"/>
              </w:rPr>
              <w:t>clerk_email</w:t>
            </w:r>
          </w:p>
        </w:tc>
        <w:tc>
          <w:tcPr>
            <w:tcW w:w="2160" w:type="dxa"/>
          </w:tcPr>
          <w:p w14:paraId="40F63AC6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413994D9" w14:textId="77777777" w:rsidR="00504BBC" w:rsidRDefault="00504B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9101748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Clerk email address</w:t>
            </w:r>
          </w:p>
        </w:tc>
      </w:tr>
      <w:tr w:rsidR="00504BBC" w14:paraId="799C1390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9DE28A" w14:textId="77777777" w:rsidR="00504BBC" w:rsidRDefault="00000000">
            <w:r>
              <w:rPr>
                <w:sz w:val="18"/>
              </w:rPr>
              <w:t>clerk_phone</w:t>
            </w:r>
          </w:p>
        </w:tc>
        <w:tc>
          <w:tcPr>
            <w:tcW w:w="2160" w:type="dxa"/>
          </w:tcPr>
          <w:p w14:paraId="5D08AA23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3073F109" w14:textId="77777777" w:rsidR="00504BBC" w:rsidRDefault="00504B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AF2A475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Clerk phone number</w:t>
            </w:r>
          </w:p>
        </w:tc>
      </w:tr>
      <w:tr w:rsidR="00504BBC" w14:paraId="07780352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A76D47" w14:textId="77777777" w:rsidR="00504BBC" w:rsidRDefault="00000000">
            <w:r>
              <w:rPr>
                <w:sz w:val="18"/>
              </w:rPr>
              <w:t>progress_overall</w:t>
            </w:r>
          </w:p>
        </w:tc>
        <w:tc>
          <w:tcPr>
            <w:tcW w:w="2160" w:type="dxa"/>
          </w:tcPr>
          <w:p w14:paraId="79182145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160" w:type="dxa"/>
          </w:tcPr>
          <w:p w14:paraId="2DC1443C" w14:textId="77777777" w:rsidR="00504BBC" w:rsidRDefault="00504B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A63887D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Overall data completion progress</w:t>
            </w:r>
          </w:p>
        </w:tc>
      </w:tr>
      <w:tr w:rsidR="00504BBC" w14:paraId="2F4794AE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242773" w14:textId="77777777" w:rsidR="00504BBC" w:rsidRDefault="00000000">
            <w:r>
              <w:rPr>
                <w:sz w:val="18"/>
              </w:rPr>
              <w:t>progress_notes</w:t>
            </w:r>
          </w:p>
        </w:tc>
        <w:tc>
          <w:tcPr>
            <w:tcW w:w="2160" w:type="dxa"/>
          </w:tcPr>
          <w:p w14:paraId="600A2544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00448E47" w14:textId="77777777" w:rsidR="00504BBC" w:rsidRDefault="00504B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112F4D6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Notes on data collection progress</w:t>
            </w:r>
          </w:p>
        </w:tc>
      </w:tr>
      <w:tr w:rsidR="00504BBC" w14:paraId="501E9A6E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1F9E64" w14:textId="77777777" w:rsidR="00504BBC" w:rsidRDefault="00000000">
            <w:r>
              <w:rPr>
                <w:sz w:val="18"/>
              </w:rPr>
              <w:t>lookup_test</w:t>
            </w:r>
          </w:p>
        </w:tc>
        <w:tc>
          <w:tcPr>
            <w:tcW w:w="2160" w:type="dxa"/>
          </w:tcPr>
          <w:p w14:paraId="200C5199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13A32A4F" w14:textId="77777777" w:rsidR="00504BBC" w:rsidRDefault="00504B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59AD65D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Access lookup test field (preserved)</w:t>
            </w:r>
          </w:p>
        </w:tc>
      </w:tr>
      <w:tr w:rsidR="00504BBC" w14:paraId="4D7E4C62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17567C" w14:textId="77777777" w:rsidR="00504BBC" w:rsidRDefault="00000000">
            <w:r>
              <w:rPr>
                <w:sz w:val="18"/>
              </w:rPr>
              <w:t>export_html</w:t>
            </w:r>
          </w:p>
        </w:tc>
        <w:tc>
          <w:tcPr>
            <w:tcW w:w="2160" w:type="dxa"/>
          </w:tcPr>
          <w:p w14:paraId="375DBBCC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21FA5867" w14:textId="77777777" w:rsidR="00504BBC" w:rsidRDefault="00504B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C1E325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Exported HTML content (preserved)</w:t>
            </w:r>
          </w:p>
        </w:tc>
      </w:tr>
    </w:tbl>
    <w:p w14:paraId="01453375" w14:textId="77777777" w:rsidR="00504BBC" w:rsidRDefault="00000000">
      <w:pPr>
        <w:pStyle w:val="Heading2"/>
      </w:pPr>
      <w:r>
        <w:t>3.2 bylaws</w:t>
      </w:r>
    </w:p>
    <w:p w14:paraId="56D3B98A" w14:textId="77777777" w:rsidR="00504BBC" w:rsidRDefault="00000000">
      <w:r>
        <w:t>One row per (municipality, category) pair. 3,108 rows (444 × 7 categories).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04BBC" w14:paraId="5A7BAC0F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81B928" w14:textId="77777777" w:rsidR="00504BBC" w:rsidRDefault="00000000">
            <w:r>
              <w:rPr>
                <w:sz w:val="18"/>
              </w:rPr>
              <w:t>Column</w:t>
            </w:r>
          </w:p>
        </w:tc>
        <w:tc>
          <w:tcPr>
            <w:tcW w:w="2160" w:type="dxa"/>
          </w:tcPr>
          <w:p w14:paraId="72A8E030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160" w:type="dxa"/>
          </w:tcPr>
          <w:p w14:paraId="53AD752B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Constraints</w:t>
            </w:r>
          </w:p>
        </w:tc>
        <w:tc>
          <w:tcPr>
            <w:tcW w:w="2160" w:type="dxa"/>
          </w:tcPr>
          <w:p w14:paraId="4074C378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504BBC" w14:paraId="6CEECD62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8490A4" w14:textId="77777777" w:rsidR="00504BBC" w:rsidRDefault="00000000"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59ADD192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160" w:type="dxa"/>
          </w:tcPr>
          <w:p w14:paraId="7C4DC0C0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PK AUTOINCREMENT</w:t>
            </w:r>
          </w:p>
        </w:tc>
        <w:tc>
          <w:tcPr>
            <w:tcW w:w="2160" w:type="dxa"/>
          </w:tcPr>
          <w:p w14:paraId="4DE8897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Unique identifier</w:t>
            </w:r>
          </w:p>
        </w:tc>
      </w:tr>
      <w:tr w:rsidR="00504BBC" w14:paraId="6C56CA8D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4A0E0F" w14:textId="77777777" w:rsidR="00504BBC" w:rsidRDefault="00000000">
            <w:r>
              <w:rPr>
                <w:sz w:val="18"/>
              </w:rPr>
              <w:t>municipality_id</w:t>
            </w:r>
          </w:p>
        </w:tc>
        <w:tc>
          <w:tcPr>
            <w:tcW w:w="2160" w:type="dxa"/>
          </w:tcPr>
          <w:p w14:paraId="540A06D3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160" w:type="dxa"/>
          </w:tcPr>
          <w:p w14:paraId="1FB4C165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FK → municipalities(id)</w:t>
            </w:r>
          </w:p>
        </w:tc>
        <w:tc>
          <w:tcPr>
            <w:tcW w:w="2160" w:type="dxa"/>
          </w:tcPr>
          <w:p w14:paraId="746BF304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Parent municipality</w:t>
            </w:r>
          </w:p>
        </w:tc>
      </w:tr>
      <w:tr w:rsidR="00504BBC" w14:paraId="666A8756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A564DA" w14:textId="77777777" w:rsidR="00504BBC" w:rsidRDefault="00000000">
            <w:r>
              <w:rPr>
                <w:sz w:val="18"/>
              </w:rPr>
              <w:t>category</w:t>
            </w:r>
          </w:p>
        </w:tc>
        <w:tc>
          <w:tcPr>
            <w:tcW w:w="2160" w:type="dxa"/>
          </w:tcPr>
          <w:p w14:paraId="5C1AF31C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10ED52F0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NULL</w:t>
            </w:r>
          </w:p>
        </w:tc>
        <w:tc>
          <w:tcPr>
            <w:tcW w:w="2160" w:type="dxa"/>
          </w:tcPr>
          <w:p w14:paraId="7B938BE3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DC, STORMWATER, SITE_ALT, LGD, TREES, CHICKENS, FENCES</w:t>
            </w:r>
          </w:p>
        </w:tc>
      </w:tr>
      <w:tr w:rsidR="00504BBC" w14:paraId="2B763CBB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D6E275" w14:textId="77777777" w:rsidR="00504BBC" w:rsidRDefault="00000000">
            <w:r>
              <w:rPr>
                <w:sz w:val="18"/>
              </w:rPr>
              <w:t>progress</w:t>
            </w:r>
          </w:p>
        </w:tc>
        <w:tc>
          <w:tcPr>
            <w:tcW w:w="2160" w:type="dxa"/>
          </w:tcPr>
          <w:p w14:paraId="11BA71C8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160" w:type="dxa"/>
          </w:tcPr>
          <w:p w14:paraId="38ABBFE0" w14:textId="77777777" w:rsidR="00504BBC" w:rsidRDefault="00504B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FECD363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Progress lookup code (from Access)</w:t>
            </w:r>
          </w:p>
        </w:tc>
      </w:tr>
      <w:tr w:rsidR="00504BBC" w14:paraId="52F1102A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049B83" w14:textId="77777777" w:rsidR="00504BBC" w:rsidRDefault="00000000">
            <w:r>
              <w:rPr>
                <w:sz w:val="18"/>
              </w:rPr>
              <w:t>progress_label</w:t>
            </w:r>
          </w:p>
        </w:tc>
        <w:tc>
          <w:tcPr>
            <w:tcW w:w="2160" w:type="dxa"/>
          </w:tcPr>
          <w:p w14:paraId="35CED8AB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5B5AD722" w14:textId="77777777" w:rsidR="00504BBC" w:rsidRDefault="00504B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6FC2A56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Resolved label: COMPLETE, IN PROGRESS, etc.</w:t>
            </w:r>
          </w:p>
        </w:tc>
      </w:tr>
      <w:tr w:rsidR="00504BBC" w14:paraId="52251E1D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05FCD2" w14:textId="77777777" w:rsidR="00504BBC" w:rsidRDefault="00000000">
            <w:r>
              <w:rPr>
                <w:sz w:val="18"/>
              </w:rPr>
              <w:t>bylaw_name</w:t>
            </w:r>
          </w:p>
        </w:tc>
        <w:tc>
          <w:tcPr>
            <w:tcW w:w="2160" w:type="dxa"/>
          </w:tcPr>
          <w:p w14:paraId="51C0A46F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66710D3D" w14:textId="77777777" w:rsidR="00504BBC" w:rsidRDefault="00504B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A15D1FA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Name/number of the bylaw</w:t>
            </w:r>
          </w:p>
        </w:tc>
      </w:tr>
      <w:tr w:rsidR="00504BBC" w14:paraId="04D01EDB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012482" w14:textId="77777777" w:rsidR="00504BBC" w:rsidRDefault="00000000">
            <w:r>
              <w:rPr>
                <w:sz w:val="18"/>
              </w:rPr>
              <w:lastRenderedPageBreak/>
              <w:t>bylaw_name_2</w:t>
            </w:r>
          </w:p>
        </w:tc>
        <w:tc>
          <w:tcPr>
            <w:tcW w:w="2160" w:type="dxa"/>
          </w:tcPr>
          <w:p w14:paraId="47E2979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5ADE9289" w14:textId="77777777" w:rsidR="00504BBC" w:rsidRDefault="00504B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7A87653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Secondary bylaw name (some categories)</w:t>
            </w:r>
          </w:p>
        </w:tc>
      </w:tr>
      <w:tr w:rsidR="00504BBC" w14:paraId="5B57A091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3C5CB9" w14:textId="77777777" w:rsidR="00504BBC" w:rsidRDefault="00000000">
            <w:r>
              <w:rPr>
                <w:sz w:val="18"/>
              </w:rPr>
              <w:t>bylaw_link</w:t>
            </w:r>
          </w:p>
        </w:tc>
        <w:tc>
          <w:tcPr>
            <w:tcW w:w="2160" w:type="dxa"/>
          </w:tcPr>
          <w:p w14:paraId="09BE02A5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59783AD3" w14:textId="77777777" w:rsidR="00504BBC" w:rsidRDefault="00504B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475840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URL to bylaw document</w:t>
            </w:r>
          </w:p>
        </w:tc>
      </w:tr>
      <w:tr w:rsidR="00504BBC" w14:paraId="0E516145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B7BD35" w14:textId="77777777" w:rsidR="00504BBC" w:rsidRDefault="00000000">
            <w:r>
              <w:rPr>
                <w:sz w:val="18"/>
              </w:rPr>
              <w:t>bylaw_link_2</w:t>
            </w:r>
          </w:p>
        </w:tc>
        <w:tc>
          <w:tcPr>
            <w:tcW w:w="2160" w:type="dxa"/>
          </w:tcPr>
          <w:p w14:paraId="62E26E9F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23BAB7D5" w14:textId="77777777" w:rsidR="00504BBC" w:rsidRDefault="00504B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D2B39B3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Secondary bylaw URL</w:t>
            </w:r>
          </w:p>
        </w:tc>
      </w:tr>
      <w:tr w:rsidR="00504BBC" w14:paraId="02448048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0D545A" w14:textId="77777777" w:rsidR="00504BBC" w:rsidRDefault="00000000">
            <w:r>
              <w:rPr>
                <w:sz w:val="18"/>
              </w:rPr>
              <w:t>date_enacted</w:t>
            </w:r>
          </w:p>
        </w:tc>
        <w:tc>
          <w:tcPr>
            <w:tcW w:w="2160" w:type="dxa"/>
          </w:tcPr>
          <w:p w14:paraId="1169FB0E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29D11351" w14:textId="77777777" w:rsidR="00504BBC" w:rsidRDefault="00504B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4DECBFD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ISO date string (YYYY-MM-DD)</w:t>
            </w:r>
          </w:p>
        </w:tc>
      </w:tr>
      <w:tr w:rsidR="00504BBC" w14:paraId="4E905D46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F9F5B1" w14:textId="77777777" w:rsidR="00504BBC" w:rsidRDefault="00000000">
            <w:r>
              <w:rPr>
                <w:sz w:val="18"/>
              </w:rPr>
              <w:t>expiry_date</w:t>
            </w:r>
          </w:p>
        </w:tc>
        <w:tc>
          <w:tcPr>
            <w:tcW w:w="2160" w:type="dxa"/>
          </w:tcPr>
          <w:p w14:paraId="48534F3C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3F1389AA" w14:textId="77777777" w:rsidR="00504BBC" w:rsidRDefault="00504B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B950291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ISO date string (YYYY-MM-DD)</w:t>
            </w:r>
          </w:p>
        </w:tc>
      </w:tr>
      <w:tr w:rsidR="00504BBC" w14:paraId="2B0711C7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573627" w14:textId="77777777" w:rsidR="00504BBC" w:rsidRDefault="00000000">
            <w:r>
              <w:rPr>
                <w:sz w:val="18"/>
              </w:rPr>
              <w:t>expiry_notes</w:t>
            </w:r>
          </w:p>
        </w:tc>
        <w:tc>
          <w:tcPr>
            <w:tcW w:w="2160" w:type="dxa"/>
          </w:tcPr>
          <w:p w14:paraId="13C522FA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0CDB9C20" w14:textId="77777777" w:rsidR="00504BBC" w:rsidRDefault="00504B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0014027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Notes about expiry conditions</w:t>
            </w:r>
          </w:p>
        </w:tc>
      </w:tr>
      <w:tr w:rsidR="00504BBC" w14:paraId="353E4930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41D190" w14:textId="77777777" w:rsidR="00504BBC" w:rsidRDefault="00000000">
            <w:r>
              <w:rPr>
                <w:sz w:val="18"/>
              </w:rPr>
              <w:t>other_notes</w:t>
            </w:r>
          </w:p>
        </w:tc>
        <w:tc>
          <w:tcPr>
            <w:tcW w:w="2160" w:type="dxa"/>
          </w:tcPr>
          <w:p w14:paraId="7D116C15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206C5B9D" w14:textId="77777777" w:rsidR="00504BBC" w:rsidRDefault="00504B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80364C8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General notes</w:t>
            </w:r>
          </w:p>
        </w:tc>
      </w:tr>
      <w:tr w:rsidR="00504BBC" w14:paraId="33B18D00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8A8C15" w14:textId="77777777" w:rsidR="00504BBC" w:rsidRDefault="00000000">
            <w:r>
              <w:rPr>
                <w:sz w:val="18"/>
              </w:rPr>
              <w:t>date_last_updated</w:t>
            </w:r>
          </w:p>
        </w:tc>
        <w:tc>
          <w:tcPr>
            <w:tcW w:w="2160" w:type="dxa"/>
          </w:tcPr>
          <w:p w14:paraId="2B2CCCB5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70B615BD" w14:textId="77777777" w:rsidR="00504BBC" w:rsidRDefault="00504B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46CF9A3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When this record was last reviewed</w:t>
            </w:r>
          </w:p>
        </w:tc>
      </w:tr>
    </w:tbl>
    <w:p w14:paraId="3D7B07FA" w14:textId="77777777" w:rsidR="00504BBC" w:rsidRDefault="00000000">
      <w:r>
        <w:t>UNIQUE constraint: (municipality_id, category) — one bylaw per category per municipality.</w:t>
      </w:r>
    </w:p>
    <w:p w14:paraId="33EDC688" w14:textId="77777777" w:rsidR="00504BBC" w:rsidRDefault="00000000">
      <w:pPr>
        <w:pStyle w:val="Heading2"/>
      </w:pPr>
      <w:r>
        <w:t>3.3 bylaw_exemptions</w:t>
      </w:r>
    </w:p>
    <w:p w14:paraId="43E61889" w14:textId="77777777" w:rsidR="00504BBC" w:rsidRDefault="00000000">
      <w:r>
        <w:t>Farm exemption status for each bylaw. 3,108 rows (1:1 with bylaws).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04BBC" w14:paraId="1304F3FA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482465" w14:textId="77777777" w:rsidR="00504BBC" w:rsidRDefault="00000000">
            <w:r>
              <w:rPr>
                <w:sz w:val="18"/>
              </w:rPr>
              <w:t>Column</w:t>
            </w:r>
          </w:p>
        </w:tc>
        <w:tc>
          <w:tcPr>
            <w:tcW w:w="2160" w:type="dxa"/>
          </w:tcPr>
          <w:p w14:paraId="03A934BA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160" w:type="dxa"/>
          </w:tcPr>
          <w:p w14:paraId="0D5864C4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Constraints</w:t>
            </w:r>
          </w:p>
        </w:tc>
        <w:tc>
          <w:tcPr>
            <w:tcW w:w="2160" w:type="dxa"/>
          </w:tcPr>
          <w:p w14:paraId="131E7897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504BBC" w14:paraId="25FDD428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107D5C" w14:textId="77777777" w:rsidR="00504BBC" w:rsidRDefault="00000000">
            <w:r>
              <w:rPr>
                <w:sz w:val="18"/>
              </w:rPr>
              <w:t>id</w:t>
            </w:r>
          </w:p>
        </w:tc>
        <w:tc>
          <w:tcPr>
            <w:tcW w:w="2160" w:type="dxa"/>
          </w:tcPr>
          <w:p w14:paraId="53A60D75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160" w:type="dxa"/>
          </w:tcPr>
          <w:p w14:paraId="245F35F2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PK AUTOINCREMENT</w:t>
            </w:r>
          </w:p>
        </w:tc>
        <w:tc>
          <w:tcPr>
            <w:tcW w:w="2160" w:type="dxa"/>
          </w:tcPr>
          <w:p w14:paraId="73A542BA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Unique identifier</w:t>
            </w:r>
          </w:p>
        </w:tc>
      </w:tr>
      <w:tr w:rsidR="00504BBC" w14:paraId="09EA5F54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C0BC4E" w14:textId="77777777" w:rsidR="00504BBC" w:rsidRDefault="00000000">
            <w:r>
              <w:rPr>
                <w:sz w:val="18"/>
              </w:rPr>
              <w:t>bylaw_id</w:t>
            </w:r>
          </w:p>
        </w:tc>
        <w:tc>
          <w:tcPr>
            <w:tcW w:w="2160" w:type="dxa"/>
          </w:tcPr>
          <w:p w14:paraId="1E04B18A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160" w:type="dxa"/>
          </w:tcPr>
          <w:p w14:paraId="351BAD43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FK → bylaws(id), UNIQUE</w:t>
            </w:r>
          </w:p>
        </w:tc>
        <w:tc>
          <w:tcPr>
            <w:tcW w:w="2160" w:type="dxa"/>
          </w:tcPr>
          <w:p w14:paraId="01D2AAAD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Parent bylaw</w:t>
            </w:r>
          </w:p>
        </w:tc>
      </w:tr>
      <w:tr w:rsidR="00504BBC" w14:paraId="1A4A8BE3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57E0FF" w14:textId="77777777" w:rsidR="00504BBC" w:rsidRDefault="00000000">
            <w:r>
              <w:rPr>
                <w:sz w:val="18"/>
              </w:rPr>
              <w:t>exemption_status</w:t>
            </w:r>
          </w:p>
        </w:tc>
        <w:tc>
          <w:tcPr>
            <w:tcW w:w="2160" w:type="dxa"/>
          </w:tcPr>
          <w:p w14:paraId="695F9268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1280938C" w14:textId="77777777" w:rsidR="00504BBC" w:rsidRDefault="00504B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9A92DAF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/ NO / N/A / NOT KNOWN / integer code</w:t>
            </w:r>
          </w:p>
        </w:tc>
      </w:tr>
      <w:tr w:rsidR="00504BBC" w14:paraId="3DB1EFD8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E539DD" w14:textId="77777777" w:rsidR="00504BBC" w:rsidRDefault="00000000">
            <w:r>
              <w:rPr>
                <w:sz w:val="18"/>
              </w:rPr>
              <w:t>exemption_wording</w:t>
            </w:r>
          </w:p>
        </w:tc>
        <w:tc>
          <w:tcPr>
            <w:tcW w:w="2160" w:type="dxa"/>
          </w:tcPr>
          <w:p w14:paraId="4CE9A82E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3AE5BED5" w14:textId="77777777" w:rsidR="00504BBC" w:rsidRDefault="00504B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AD6CE38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Full text of the exemption clause</w:t>
            </w:r>
          </w:p>
        </w:tc>
      </w:tr>
    </w:tbl>
    <w:p w14:paraId="6E4AFF77" w14:textId="77777777" w:rsidR="00504BBC" w:rsidRDefault="00504BBC"/>
    <w:p w14:paraId="4E377BCE" w14:textId="77777777" w:rsidR="00504BBC" w:rsidRDefault="00000000">
      <w:r>
        <w:rPr>
          <w:b/>
        </w:rPr>
        <w:t>Important: Exemption status values:</w:t>
      </w:r>
    </w:p>
    <w:p w14:paraId="4195662D" w14:textId="77777777" w:rsidR="00504BBC" w:rsidRDefault="00000000">
      <w:r>
        <w:t>Some categories (DC, Chickens) still store integer codes from Access (1=Yes, 2=No, 3=NOT KNOWN, 4=N/A, 5="No explicit exemption found"). The resolve_yes_no() function in db_utils.py converts these to labels at display time. Other categories store plain text values (Yes, No, N/A, etc.).</w:t>
      </w:r>
    </w:p>
    <w:p w14:paraId="1B7DAC1C" w14:textId="77777777" w:rsidR="00504BBC" w:rsidRDefault="00000000">
      <w:pPr>
        <w:pStyle w:val="Heading2"/>
      </w:pPr>
      <w:r>
        <w:t>3.4 Category-Specific Detail Tables</w:t>
      </w:r>
    </w:p>
    <w:p w14:paraId="3F4066E5" w14:textId="77777777" w:rsidR="00504BBC" w:rsidRDefault="00000000">
      <w:r>
        <w:t>Each category has a detail table for fields unique to that bylaw type. All linked via bylaw_id (1:1).</w:t>
      </w:r>
    </w:p>
    <w:p w14:paraId="24B825ED" w14:textId="77777777" w:rsidR="00504BBC" w:rsidRDefault="00504BBC"/>
    <w:p w14:paraId="4793BA8E" w14:textId="77777777" w:rsidR="00504BBC" w:rsidRDefault="00000000">
      <w:pPr>
        <w:pStyle w:val="Heading3"/>
      </w:pPr>
      <w:r>
        <w:t>3.4.1 details_dc (Development Charges)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BBC" w14:paraId="535DFC45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68C20A" w14:textId="77777777" w:rsidR="00504BBC" w:rsidRDefault="00000000">
            <w:r>
              <w:rPr>
                <w:sz w:val="18"/>
              </w:rPr>
              <w:t>Column</w:t>
            </w:r>
          </w:p>
        </w:tc>
        <w:tc>
          <w:tcPr>
            <w:tcW w:w="2880" w:type="dxa"/>
          </w:tcPr>
          <w:p w14:paraId="12E8B50E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04768F24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504BBC" w14:paraId="4756405A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3B2A4" w14:textId="77777777" w:rsidR="00504BBC" w:rsidRDefault="00000000">
            <w:r>
              <w:rPr>
                <w:sz w:val="18"/>
              </w:rPr>
              <w:t>has_dc</w:t>
            </w:r>
          </w:p>
        </w:tc>
        <w:tc>
          <w:tcPr>
            <w:tcW w:w="2880" w:type="dxa"/>
          </w:tcPr>
          <w:p w14:paraId="3E0913AC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7D447C01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municipality have Development Charges? (YES/NO)</w:t>
            </w:r>
          </w:p>
        </w:tc>
      </w:tr>
      <w:tr w:rsidR="00504BBC" w14:paraId="05930A2E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EF9EA0" w14:textId="77777777" w:rsidR="00504BBC" w:rsidRDefault="00000000">
            <w:r>
              <w:rPr>
                <w:sz w:val="18"/>
              </w:rPr>
              <w:t>fees_bylaw_name</w:t>
            </w:r>
          </w:p>
        </w:tc>
        <w:tc>
          <w:tcPr>
            <w:tcW w:w="2880" w:type="dxa"/>
          </w:tcPr>
          <w:p w14:paraId="4DA54979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59008FA1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Name of fees/charges bylaw</w:t>
            </w:r>
          </w:p>
        </w:tc>
      </w:tr>
      <w:tr w:rsidR="00504BBC" w14:paraId="772E8114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FA2F65" w14:textId="77777777" w:rsidR="00504BBC" w:rsidRDefault="00000000">
            <w:r>
              <w:rPr>
                <w:sz w:val="18"/>
              </w:rPr>
              <w:t>fees_bylaw_link</w:t>
            </w:r>
          </w:p>
        </w:tc>
        <w:tc>
          <w:tcPr>
            <w:tcW w:w="2880" w:type="dxa"/>
          </w:tcPr>
          <w:p w14:paraId="3CF927BC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3D761C75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URL to fees bylaw</w:t>
            </w:r>
          </w:p>
        </w:tc>
      </w:tr>
      <w:tr w:rsidR="00504BBC" w14:paraId="38AD6E1F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1ACE88" w14:textId="77777777" w:rsidR="00504BBC" w:rsidRDefault="00000000">
            <w:r>
              <w:rPr>
                <w:sz w:val="18"/>
              </w:rPr>
              <w:t>fees_enacted</w:t>
            </w:r>
          </w:p>
        </w:tc>
        <w:tc>
          <w:tcPr>
            <w:tcW w:w="2880" w:type="dxa"/>
          </w:tcPr>
          <w:p w14:paraId="75721164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34122F4D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 fees bylaw enacted</w:t>
            </w:r>
          </w:p>
        </w:tc>
      </w:tr>
      <w:tr w:rsidR="00504BBC" w14:paraId="71E14793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666A3C" w14:textId="77777777" w:rsidR="00504BBC" w:rsidRDefault="00000000">
            <w:r>
              <w:rPr>
                <w:sz w:val="18"/>
              </w:rPr>
              <w:t>fees_expiry</w:t>
            </w:r>
          </w:p>
        </w:tc>
        <w:tc>
          <w:tcPr>
            <w:tcW w:w="2880" w:type="dxa"/>
          </w:tcPr>
          <w:p w14:paraId="24066ADF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253EB638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 fees bylaw expires</w:t>
            </w:r>
          </w:p>
        </w:tc>
      </w:tr>
      <w:tr w:rsidR="00504BBC" w14:paraId="1A46897D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83CC4F" w14:textId="77777777" w:rsidR="00504BBC" w:rsidRDefault="00000000">
            <w:r>
              <w:rPr>
                <w:sz w:val="18"/>
              </w:rPr>
              <w:t>fees_expiry_notes</w:t>
            </w:r>
          </w:p>
        </w:tc>
        <w:tc>
          <w:tcPr>
            <w:tcW w:w="2880" w:type="dxa"/>
          </w:tcPr>
          <w:p w14:paraId="5D41E0E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435E78A1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Notes on fees expiry</w:t>
            </w:r>
          </w:p>
        </w:tc>
      </w:tr>
    </w:tbl>
    <w:p w14:paraId="1F154173" w14:textId="77777777" w:rsidR="00504BBC" w:rsidRDefault="00000000">
      <w:pPr>
        <w:pStyle w:val="Heading3"/>
      </w:pPr>
      <w:r>
        <w:lastRenderedPageBreak/>
        <w:t>3.4.2 details_stormwater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BBC" w14:paraId="6E1C45CF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7CA5BB" w14:textId="77777777" w:rsidR="00504BBC" w:rsidRDefault="00000000">
            <w:r>
              <w:rPr>
                <w:sz w:val="18"/>
              </w:rPr>
              <w:t>Column</w:t>
            </w:r>
          </w:p>
        </w:tc>
        <w:tc>
          <w:tcPr>
            <w:tcW w:w="2880" w:type="dxa"/>
          </w:tcPr>
          <w:p w14:paraId="01EEBF52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3F2E4BBC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504BBC" w14:paraId="6FD2699F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AF173A" w14:textId="77777777" w:rsidR="00504BBC" w:rsidRDefault="00000000">
            <w:r>
              <w:rPr>
                <w:sz w:val="18"/>
              </w:rPr>
              <w:t>charge_type</w:t>
            </w:r>
          </w:p>
        </w:tc>
        <w:tc>
          <w:tcPr>
            <w:tcW w:w="2880" w:type="dxa"/>
          </w:tcPr>
          <w:p w14:paraId="511ADDD1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0EBC7B4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Type of stormwater charge (from lookup)</w:t>
            </w:r>
          </w:p>
        </w:tc>
      </w:tr>
      <w:tr w:rsidR="00504BBC" w14:paraId="238F9B31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2AEB40" w14:textId="77777777" w:rsidR="00504BBC" w:rsidRDefault="00000000">
            <w:r>
              <w:rPr>
                <w:sz w:val="18"/>
              </w:rPr>
              <w:t>fee_calculation</w:t>
            </w:r>
          </w:p>
        </w:tc>
        <w:tc>
          <w:tcPr>
            <w:tcW w:w="2880" w:type="dxa"/>
          </w:tcPr>
          <w:p w14:paraId="678FE511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1653AFE5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How fees are calculated</w:t>
            </w:r>
          </w:p>
        </w:tc>
      </w:tr>
    </w:tbl>
    <w:p w14:paraId="574166B7" w14:textId="77777777" w:rsidR="00504BBC" w:rsidRDefault="00000000">
      <w:pPr>
        <w:pStyle w:val="Heading3"/>
      </w:pPr>
      <w:r>
        <w:t>3.4.3 details_site_alt (Site Alteration &amp; Fill)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BBC" w14:paraId="08AD51EC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0E5200" w14:textId="77777777" w:rsidR="00504BBC" w:rsidRDefault="00000000">
            <w:r>
              <w:rPr>
                <w:sz w:val="18"/>
              </w:rPr>
              <w:t>Column</w:t>
            </w:r>
          </w:p>
        </w:tc>
        <w:tc>
          <w:tcPr>
            <w:tcW w:w="2880" w:type="dxa"/>
          </w:tcPr>
          <w:p w14:paraId="576C8378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78FC78A5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504BBC" w14:paraId="2D247B8A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2C877F" w14:textId="77777777" w:rsidR="00504BBC" w:rsidRDefault="00000000">
            <w:r>
              <w:rPr>
                <w:sz w:val="18"/>
              </w:rPr>
              <w:t>farm_exemption</w:t>
            </w:r>
          </w:p>
        </w:tc>
        <w:tc>
          <w:tcPr>
            <w:tcW w:w="2880" w:type="dxa"/>
          </w:tcPr>
          <w:p w14:paraId="53571F40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5056CDDD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Farm exemption status (YES/NO)</w:t>
            </w:r>
          </w:p>
        </w:tc>
      </w:tr>
      <w:tr w:rsidR="00504BBC" w14:paraId="71ED7A1C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43851" w14:textId="77777777" w:rsidR="00504BBC" w:rsidRDefault="00000000">
            <w:r>
              <w:rPr>
                <w:sz w:val="18"/>
              </w:rPr>
              <w:t>special_provision</w:t>
            </w:r>
          </w:p>
        </w:tc>
        <w:tc>
          <w:tcPr>
            <w:tcW w:w="2880" w:type="dxa"/>
          </w:tcPr>
          <w:p w14:paraId="16117DCE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3813FD69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Special provision for farm land? (YES/NO)</w:t>
            </w:r>
          </w:p>
        </w:tc>
      </w:tr>
      <w:tr w:rsidR="00504BBC" w14:paraId="6E401956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7283A0" w14:textId="77777777" w:rsidR="00504BBC" w:rsidRDefault="00000000">
            <w:r>
              <w:rPr>
                <w:sz w:val="18"/>
              </w:rPr>
              <w:t>guidelines_wording</w:t>
            </w:r>
          </w:p>
        </w:tc>
        <w:tc>
          <w:tcPr>
            <w:tcW w:w="2880" w:type="dxa"/>
          </w:tcPr>
          <w:p w14:paraId="4A3069EA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3E5C1937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 of guidelines</w:t>
            </w:r>
          </w:p>
        </w:tc>
      </w:tr>
      <w:tr w:rsidR="00504BBC" w14:paraId="49337BFC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18E796" w14:textId="77777777" w:rsidR="00504BBC" w:rsidRDefault="00000000">
            <w:r>
              <w:rPr>
                <w:sz w:val="18"/>
              </w:rPr>
              <w:t>exception_wording</w:t>
            </w:r>
          </w:p>
        </w:tc>
        <w:tc>
          <w:tcPr>
            <w:tcW w:w="2880" w:type="dxa"/>
          </w:tcPr>
          <w:p w14:paraId="52793C55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100C76BA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 of exception clause</w:t>
            </w:r>
          </w:p>
        </w:tc>
      </w:tr>
    </w:tbl>
    <w:p w14:paraId="57285826" w14:textId="77777777" w:rsidR="00504BBC" w:rsidRDefault="00000000">
      <w:pPr>
        <w:pStyle w:val="Heading3"/>
      </w:pPr>
      <w:r>
        <w:t>3.4.4 details_lgd (Livestock Guardian Dogs)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BBC" w14:paraId="157A9575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CA8F55" w14:textId="77777777" w:rsidR="00504BBC" w:rsidRDefault="00000000">
            <w:r>
              <w:rPr>
                <w:sz w:val="18"/>
              </w:rPr>
              <w:t>Column</w:t>
            </w:r>
          </w:p>
        </w:tc>
        <w:tc>
          <w:tcPr>
            <w:tcW w:w="2880" w:type="dxa"/>
          </w:tcPr>
          <w:p w14:paraId="12E98E71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250A415F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504BBC" w14:paraId="3B3A4505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C468F9" w14:textId="77777777" w:rsidR="00504BBC" w:rsidRDefault="00000000">
            <w:r>
              <w:rPr>
                <w:sz w:val="18"/>
              </w:rPr>
              <w:t>has_lgd_definition</w:t>
            </w:r>
          </w:p>
        </w:tc>
        <w:tc>
          <w:tcPr>
            <w:tcW w:w="2880" w:type="dxa"/>
          </w:tcPr>
          <w:p w14:paraId="7BFBC62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04EE0B75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bylaw define LGDs?</w:t>
            </w:r>
          </w:p>
        </w:tc>
      </w:tr>
      <w:tr w:rsidR="00504BBC" w14:paraId="45AA2E36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76AF87" w14:textId="77777777" w:rsidR="00504BBC" w:rsidRDefault="00000000">
            <w:r>
              <w:rPr>
                <w:sz w:val="18"/>
              </w:rPr>
              <w:t>lgd_definition</w:t>
            </w:r>
          </w:p>
        </w:tc>
        <w:tc>
          <w:tcPr>
            <w:tcW w:w="2880" w:type="dxa"/>
          </w:tcPr>
          <w:p w14:paraId="7538984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173775AD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 of the LGD definition</w:t>
            </w:r>
          </w:p>
        </w:tc>
      </w:tr>
      <w:tr w:rsidR="00504BBC" w14:paraId="03929BEE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BBA895" w14:textId="77777777" w:rsidR="00504BBC" w:rsidRDefault="00000000">
            <w:r>
              <w:rPr>
                <w:sz w:val="18"/>
              </w:rPr>
              <w:t>has_herding_def</w:t>
            </w:r>
          </w:p>
        </w:tc>
        <w:tc>
          <w:tcPr>
            <w:tcW w:w="2880" w:type="dxa"/>
          </w:tcPr>
          <w:p w14:paraId="363F233D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2F379D1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bylaw define herding dogs?</w:t>
            </w:r>
          </w:p>
        </w:tc>
      </w:tr>
      <w:tr w:rsidR="00504BBC" w14:paraId="4B6D26DA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74B6C1" w14:textId="77777777" w:rsidR="00504BBC" w:rsidRDefault="00000000">
            <w:r>
              <w:rPr>
                <w:sz w:val="18"/>
              </w:rPr>
              <w:t>herding_definition</w:t>
            </w:r>
          </w:p>
        </w:tc>
        <w:tc>
          <w:tcPr>
            <w:tcW w:w="2880" w:type="dxa"/>
          </w:tcPr>
          <w:p w14:paraId="5A93D3E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7435B4FC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 of the herding dog definition</w:t>
            </w:r>
          </w:p>
        </w:tc>
      </w:tr>
      <w:tr w:rsidR="00504BBC" w14:paraId="2B323A39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78440D" w14:textId="77777777" w:rsidR="00504BBC" w:rsidRDefault="00000000">
            <w:r>
              <w:rPr>
                <w:sz w:val="18"/>
              </w:rPr>
              <w:t>exempt_license_fees</w:t>
            </w:r>
          </w:p>
        </w:tc>
        <w:tc>
          <w:tcPr>
            <w:tcW w:w="2880" w:type="dxa"/>
          </w:tcPr>
          <w:p w14:paraId="61D76BCE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204FA9CF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LGDs/herding dogs exempt from license fees?</w:t>
            </w:r>
          </w:p>
        </w:tc>
      </w:tr>
      <w:tr w:rsidR="00504BBC" w14:paraId="2FAFAB86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F0763F" w14:textId="77777777" w:rsidR="00504BBC" w:rsidRDefault="00000000">
            <w:r>
              <w:rPr>
                <w:sz w:val="18"/>
              </w:rPr>
              <w:t>collar_tag_req</w:t>
            </w:r>
          </w:p>
        </w:tc>
        <w:tc>
          <w:tcPr>
            <w:tcW w:w="2880" w:type="dxa"/>
          </w:tcPr>
          <w:p w14:paraId="63F52B0C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4F81553C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Are collar/tag requirements applied?</w:t>
            </w:r>
          </w:p>
        </w:tc>
      </w:tr>
      <w:tr w:rsidR="00504BBC" w14:paraId="680072B2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40D86" w14:textId="77777777" w:rsidR="00504BBC" w:rsidRDefault="00000000">
            <w:r>
              <w:rPr>
                <w:sz w:val="18"/>
              </w:rPr>
              <w:t>barking_restrictions</w:t>
            </w:r>
          </w:p>
        </w:tc>
        <w:tc>
          <w:tcPr>
            <w:tcW w:w="2880" w:type="dxa"/>
          </w:tcPr>
          <w:p w14:paraId="109778FE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1E095B4E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Are there municipal barking restrictions?</w:t>
            </w:r>
          </w:p>
        </w:tc>
      </w:tr>
      <w:tr w:rsidR="00504BBC" w14:paraId="2615AC67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3D176D" w14:textId="77777777" w:rsidR="00504BBC" w:rsidRDefault="00000000">
            <w:r>
              <w:rPr>
                <w:sz w:val="18"/>
              </w:rPr>
              <w:t>exempt_barking</w:t>
            </w:r>
          </w:p>
        </w:tc>
        <w:tc>
          <w:tcPr>
            <w:tcW w:w="2880" w:type="dxa"/>
          </w:tcPr>
          <w:p w14:paraId="66B8A363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5460F14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Are LGDs exempt from barking restrictions?</w:t>
            </w:r>
          </w:p>
        </w:tc>
      </w:tr>
      <w:tr w:rsidR="00504BBC" w14:paraId="6A81809D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83C350" w14:textId="77777777" w:rsidR="00504BBC" w:rsidRDefault="00000000">
            <w:r>
              <w:rPr>
                <w:sz w:val="18"/>
              </w:rPr>
              <w:t>dog_limit</w:t>
            </w:r>
          </w:p>
        </w:tc>
        <w:tc>
          <w:tcPr>
            <w:tcW w:w="2880" w:type="dxa"/>
          </w:tcPr>
          <w:p w14:paraId="61E88A02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3103668A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Municipal dog limit</w:t>
            </w:r>
          </w:p>
        </w:tc>
      </w:tr>
    </w:tbl>
    <w:p w14:paraId="053007FE" w14:textId="77777777" w:rsidR="00504BBC" w:rsidRDefault="00000000">
      <w:pPr>
        <w:pStyle w:val="Heading3"/>
      </w:pPr>
      <w:r>
        <w:t>3.4.5 details_trees (Tree / Forest Conservation)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BBC" w14:paraId="2FDC2C31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AF3F8B" w14:textId="77777777" w:rsidR="00504BBC" w:rsidRDefault="00000000">
            <w:r>
              <w:rPr>
                <w:sz w:val="18"/>
              </w:rPr>
              <w:t>Column</w:t>
            </w:r>
          </w:p>
        </w:tc>
        <w:tc>
          <w:tcPr>
            <w:tcW w:w="2880" w:type="dxa"/>
          </w:tcPr>
          <w:p w14:paraId="442567AD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6A0729D1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504BBC" w14:paraId="1230C3C5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98118B" w14:textId="77777777" w:rsidR="00504BBC" w:rsidRDefault="00000000">
            <w:r>
              <w:rPr>
                <w:sz w:val="18"/>
              </w:rPr>
              <w:t>farm_exemption</w:t>
            </w:r>
          </w:p>
        </w:tc>
        <w:tc>
          <w:tcPr>
            <w:tcW w:w="2880" w:type="dxa"/>
          </w:tcPr>
          <w:p w14:paraId="60E5CEBF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6B3959A3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Farm exemption from tree cutting bylaw?</w:t>
            </w:r>
          </w:p>
        </w:tc>
      </w:tr>
      <w:tr w:rsidR="00504BBC" w14:paraId="1DD789E6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D3124A" w14:textId="77777777" w:rsidR="00504BBC" w:rsidRDefault="00000000">
            <w:r>
              <w:rPr>
                <w:sz w:val="18"/>
              </w:rPr>
              <w:t>bylaw_wording</w:t>
            </w:r>
          </w:p>
        </w:tc>
        <w:tc>
          <w:tcPr>
            <w:tcW w:w="2880" w:type="dxa"/>
          </w:tcPr>
          <w:p w14:paraId="037183C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34D9AD3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 of the tree cutting bylaw</w:t>
            </w:r>
          </w:p>
        </w:tc>
      </w:tr>
      <w:tr w:rsidR="00504BBC" w14:paraId="108A2701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D211BF" w14:textId="77777777" w:rsidR="00504BBC" w:rsidRDefault="00000000">
            <w:r>
              <w:rPr>
                <w:sz w:val="18"/>
              </w:rPr>
              <w:t>farming_exception_wording</w:t>
            </w:r>
          </w:p>
        </w:tc>
        <w:tc>
          <w:tcPr>
            <w:tcW w:w="2880" w:type="dxa"/>
          </w:tcPr>
          <w:p w14:paraId="45FFBA62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7E9E0DF3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 of the farming exception</w:t>
            </w:r>
          </w:p>
        </w:tc>
      </w:tr>
      <w:tr w:rsidR="00504BBC" w14:paraId="2861EDF1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07116E" w14:textId="77777777" w:rsidR="00504BBC" w:rsidRDefault="00000000">
            <w:r>
              <w:rPr>
                <w:sz w:val="18"/>
              </w:rPr>
              <w:t>list_of_exceptions</w:t>
            </w:r>
          </w:p>
        </w:tc>
        <w:tc>
          <w:tcPr>
            <w:tcW w:w="2880" w:type="dxa"/>
          </w:tcPr>
          <w:p w14:paraId="6D34680C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0E889251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 of other exceptions</w:t>
            </w:r>
          </w:p>
        </w:tc>
      </w:tr>
    </w:tbl>
    <w:p w14:paraId="4FF1F916" w14:textId="77777777" w:rsidR="00504BBC" w:rsidRDefault="00000000">
      <w:pPr>
        <w:pStyle w:val="Heading3"/>
      </w:pPr>
      <w:r>
        <w:t>3.4.6 details_chickens (Backyard Chickens)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BBC" w14:paraId="5AA64894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EDA639" w14:textId="77777777" w:rsidR="00504BBC" w:rsidRDefault="00000000">
            <w:r>
              <w:rPr>
                <w:sz w:val="18"/>
              </w:rPr>
              <w:t>Column</w:t>
            </w:r>
          </w:p>
        </w:tc>
        <w:tc>
          <w:tcPr>
            <w:tcW w:w="2880" w:type="dxa"/>
          </w:tcPr>
          <w:p w14:paraId="080E9B66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336C3E7E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504BBC" w14:paraId="29044831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3B49AE" w14:textId="77777777" w:rsidR="00504BBC" w:rsidRDefault="00000000">
            <w:r>
              <w:rPr>
                <w:sz w:val="18"/>
              </w:rPr>
              <w:t>can_keep</w:t>
            </w:r>
          </w:p>
        </w:tc>
        <w:tc>
          <w:tcPr>
            <w:tcW w:w="2880" w:type="dxa"/>
          </w:tcPr>
          <w:p w14:paraId="558671F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21CF4E87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 residents keep backyard chickens? (YES/NO)</w:t>
            </w:r>
          </w:p>
        </w:tc>
      </w:tr>
      <w:tr w:rsidR="00504BBC" w14:paraId="644AFB5C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524DA7" w14:textId="77777777" w:rsidR="00504BBC" w:rsidRDefault="00000000">
            <w:r>
              <w:rPr>
                <w:sz w:val="18"/>
              </w:rPr>
              <w:t>definition</w:t>
            </w:r>
          </w:p>
        </w:tc>
        <w:tc>
          <w:tcPr>
            <w:tcW w:w="2880" w:type="dxa"/>
          </w:tcPr>
          <w:p w14:paraId="0479CEF2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5004D422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Definition of "backyard chickens" in the bylaw</w:t>
            </w:r>
          </w:p>
        </w:tc>
      </w:tr>
      <w:tr w:rsidR="00504BBC" w14:paraId="6A8F1029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99DE8D" w14:textId="77777777" w:rsidR="00504BBC" w:rsidRDefault="00000000">
            <w:r>
              <w:rPr>
                <w:sz w:val="18"/>
              </w:rPr>
              <w:t>chicken_limit</w:t>
            </w:r>
          </w:p>
        </w:tc>
        <w:tc>
          <w:tcPr>
            <w:tcW w:w="2880" w:type="dxa"/>
          </w:tcPr>
          <w:p w14:paraId="48FB90CD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75EEF08C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Maximum number of chickens allowed</w:t>
            </w:r>
          </w:p>
        </w:tc>
      </w:tr>
      <w:tr w:rsidR="00504BBC" w14:paraId="57FBE15D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6BE4EA" w14:textId="77777777" w:rsidR="00504BBC" w:rsidRDefault="00000000">
            <w:r>
              <w:rPr>
                <w:sz w:val="18"/>
              </w:rPr>
              <w:t>roosters_allowed</w:t>
            </w:r>
          </w:p>
        </w:tc>
        <w:tc>
          <w:tcPr>
            <w:tcW w:w="2880" w:type="dxa"/>
          </w:tcPr>
          <w:p w14:paraId="7F39ADAF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62C91A1E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Are roosters allowed? (YES/NO)</w:t>
            </w:r>
          </w:p>
        </w:tc>
      </w:tr>
      <w:tr w:rsidR="00504BBC" w14:paraId="0357CF4F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019F46" w14:textId="77777777" w:rsidR="00504BBC" w:rsidRDefault="00000000">
            <w:r>
              <w:rPr>
                <w:sz w:val="18"/>
              </w:rPr>
              <w:t>licence_required</w:t>
            </w:r>
          </w:p>
        </w:tc>
        <w:tc>
          <w:tcPr>
            <w:tcW w:w="2880" w:type="dxa"/>
          </w:tcPr>
          <w:p w14:paraId="5A482F3F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1E49769B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 a licence required? (YES/NO)</w:t>
            </w:r>
          </w:p>
        </w:tc>
      </w:tr>
      <w:tr w:rsidR="00504BBC" w14:paraId="1B271737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B8C99D" w14:textId="77777777" w:rsidR="00504BBC" w:rsidRDefault="00000000">
            <w:r>
              <w:rPr>
                <w:sz w:val="18"/>
              </w:rPr>
              <w:t>welfare_requirements</w:t>
            </w:r>
          </w:p>
        </w:tc>
        <w:tc>
          <w:tcPr>
            <w:tcW w:w="2880" w:type="dxa"/>
          </w:tcPr>
          <w:p w14:paraId="7E1B638C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7BC6F80D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Animal welfare requirements</w:t>
            </w:r>
          </w:p>
        </w:tc>
      </w:tr>
    </w:tbl>
    <w:p w14:paraId="45B262A3" w14:textId="77777777" w:rsidR="00504BBC" w:rsidRDefault="00000000">
      <w:pPr>
        <w:pStyle w:val="Heading3"/>
      </w:pPr>
      <w:r>
        <w:lastRenderedPageBreak/>
        <w:t>3.4.7 details_fences (Fence Bylaws)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BBC" w14:paraId="2EC0D271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7ECFE5" w14:textId="77777777" w:rsidR="00504BBC" w:rsidRDefault="00000000">
            <w:r>
              <w:rPr>
                <w:sz w:val="18"/>
              </w:rPr>
              <w:t>Column</w:t>
            </w:r>
          </w:p>
        </w:tc>
        <w:tc>
          <w:tcPr>
            <w:tcW w:w="2880" w:type="dxa"/>
          </w:tcPr>
          <w:p w14:paraId="06FA6561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4F0FDDE7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504BBC" w14:paraId="1EC6462A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5605A1" w14:textId="77777777" w:rsidR="00504BBC" w:rsidRDefault="00000000">
            <w:r>
              <w:rPr>
                <w:sz w:val="18"/>
              </w:rPr>
              <w:t>has_fence_bylaw</w:t>
            </w:r>
          </w:p>
        </w:tc>
        <w:tc>
          <w:tcPr>
            <w:tcW w:w="2880" w:type="dxa"/>
          </w:tcPr>
          <w:p w14:paraId="1D22BD65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58C87F3E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the municipality have a fence bylaw? (YES/NO)</w:t>
            </w:r>
          </w:p>
        </w:tc>
      </w:tr>
      <w:tr w:rsidR="00504BBC" w14:paraId="6EFD86B8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7E8E87" w14:textId="77777777" w:rsidR="00504BBC" w:rsidRDefault="00000000">
            <w:r>
              <w:rPr>
                <w:sz w:val="18"/>
              </w:rPr>
              <w:t>applies_all_lands</w:t>
            </w:r>
          </w:p>
        </w:tc>
        <w:tc>
          <w:tcPr>
            <w:tcW w:w="2880" w:type="dxa"/>
          </w:tcPr>
          <w:p w14:paraId="0D2E9FA5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50AF452C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Does the bylaw apply to all lands?</w:t>
            </w:r>
          </w:p>
        </w:tc>
      </w:tr>
      <w:tr w:rsidR="00504BBC" w14:paraId="7E0794ED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26239A" w14:textId="77777777" w:rsidR="00504BBC" w:rsidRDefault="00000000">
            <w:r>
              <w:rPr>
                <w:sz w:val="18"/>
              </w:rPr>
              <w:t>replaces_lfa</w:t>
            </w:r>
          </w:p>
        </w:tc>
        <w:tc>
          <w:tcPr>
            <w:tcW w:w="2880" w:type="dxa"/>
          </w:tcPr>
          <w:p w14:paraId="45308E02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72C4AC01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Does it replace the Line Fences Act?</w:t>
            </w:r>
          </w:p>
        </w:tc>
      </w:tr>
      <w:tr w:rsidR="00504BBC" w14:paraId="04D1FB04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E93DF7" w14:textId="77777777" w:rsidR="00504BBC" w:rsidRDefault="00000000">
            <w:r>
              <w:rPr>
                <w:sz w:val="18"/>
              </w:rPr>
              <w:t>security_fencing_exemption</w:t>
            </w:r>
          </w:p>
        </w:tc>
        <w:tc>
          <w:tcPr>
            <w:tcW w:w="2880" w:type="dxa"/>
          </w:tcPr>
          <w:p w14:paraId="25FAD591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22DFF54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Farm exemption for security fencing?</w:t>
            </w:r>
          </w:p>
        </w:tc>
      </w:tr>
      <w:tr w:rsidR="00504BBC" w14:paraId="2984677D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9787D9" w14:textId="77777777" w:rsidR="00504BBC" w:rsidRDefault="00000000">
            <w:r>
              <w:rPr>
                <w:sz w:val="18"/>
              </w:rPr>
              <w:t>electrified_fencing_exemption</w:t>
            </w:r>
          </w:p>
        </w:tc>
        <w:tc>
          <w:tcPr>
            <w:tcW w:w="2880" w:type="dxa"/>
          </w:tcPr>
          <w:p w14:paraId="7E433691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7391555B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Farm exemption for electrified fencing?</w:t>
            </w:r>
          </w:p>
        </w:tc>
      </w:tr>
      <w:tr w:rsidR="00504BBC" w14:paraId="5AA480E7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8301BF" w14:textId="77777777" w:rsidR="00504BBC" w:rsidRDefault="00000000">
            <w:r>
              <w:rPr>
                <w:sz w:val="18"/>
              </w:rPr>
              <w:t>equal_apportionment</w:t>
            </w:r>
          </w:p>
        </w:tc>
        <w:tc>
          <w:tcPr>
            <w:tcW w:w="2880" w:type="dxa"/>
          </w:tcPr>
          <w:p w14:paraId="57E6E656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501F44F0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Equal cost apportionment?</w:t>
            </w:r>
          </w:p>
        </w:tc>
      </w:tr>
      <w:tr w:rsidR="00504BBC" w14:paraId="320234DC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F21653" w14:textId="77777777" w:rsidR="00504BBC" w:rsidRDefault="00000000">
            <w:r>
              <w:rPr>
                <w:sz w:val="18"/>
              </w:rPr>
              <w:t>apportionment_bylaw</w:t>
            </w:r>
          </w:p>
        </w:tc>
        <w:tc>
          <w:tcPr>
            <w:tcW w:w="2880" w:type="dxa"/>
          </w:tcPr>
          <w:p w14:paraId="294F6A63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66B111BC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Apportionment bylaw reference</w:t>
            </w:r>
          </w:p>
        </w:tc>
      </w:tr>
      <w:tr w:rsidR="00504BBC" w14:paraId="2D067CD6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B2B46A" w14:textId="77777777" w:rsidR="00504BBC" w:rsidRDefault="00000000">
            <w:r>
              <w:rPr>
                <w:sz w:val="18"/>
              </w:rPr>
              <w:t>fence_notes</w:t>
            </w:r>
          </w:p>
        </w:tc>
        <w:tc>
          <w:tcPr>
            <w:tcW w:w="2880" w:type="dxa"/>
          </w:tcPr>
          <w:p w14:paraId="77C00DD6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1DDFC7F3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Additional notes</w:t>
            </w:r>
          </w:p>
        </w:tc>
      </w:tr>
    </w:tbl>
    <w:p w14:paraId="6CEFE320" w14:textId="77777777" w:rsidR="00504BBC" w:rsidRDefault="00000000">
      <w:pPr>
        <w:pStyle w:val="Heading2"/>
      </w:pPr>
      <w:r>
        <w:t>3.5 contacts (AMCTO Directory)</w:t>
      </w:r>
    </w:p>
    <w:p w14:paraId="49E9241B" w14:textId="77777777" w:rsidR="00504BBC" w:rsidRDefault="00000000">
      <w:r>
        <w:t>Contact records from the AMCTO Ontario Municipal Directory. 7,238 rows. Multiple contacts per municipality.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BBC" w14:paraId="5BDA8CC4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1B05CA" w14:textId="77777777" w:rsidR="00504BBC" w:rsidRDefault="00000000">
            <w:r>
              <w:rPr>
                <w:sz w:val="18"/>
              </w:rPr>
              <w:t>Column</w:t>
            </w:r>
          </w:p>
        </w:tc>
        <w:tc>
          <w:tcPr>
            <w:tcW w:w="2880" w:type="dxa"/>
          </w:tcPr>
          <w:p w14:paraId="77B9D206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2EBB2080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504BBC" w14:paraId="6EBD26EF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5712DE" w14:textId="77777777" w:rsidR="00504BBC" w:rsidRDefault="00000000">
            <w:r>
              <w:rPr>
                <w:sz w:val="18"/>
              </w:rPr>
              <w:t>municipality_id</w:t>
            </w:r>
          </w:p>
        </w:tc>
        <w:tc>
          <w:tcPr>
            <w:tcW w:w="2880" w:type="dxa"/>
          </w:tcPr>
          <w:p w14:paraId="297BBC6C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0AF832AF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FK → municipalities(id), NULL if unlinked</w:t>
            </w:r>
          </w:p>
        </w:tc>
      </w:tr>
      <w:tr w:rsidR="00504BBC" w14:paraId="16D98953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8B83FA" w14:textId="77777777" w:rsidR="00504BBC" w:rsidRDefault="00000000">
            <w:r>
              <w:rPr>
                <w:sz w:val="18"/>
              </w:rPr>
              <w:t>lookup_key</w:t>
            </w:r>
          </w:p>
        </w:tc>
        <w:tc>
          <w:tcPr>
            <w:tcW w:w="2880" w:type="dxa"/>
          </w:tcPr>
          <w:p w14:paraId="2852F00E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10D00196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Original key for joining (if municipality_id is NULL)</w:t>
            </w:r>
          </w:p>
        </w:tc>
      </w:tr>
      <w:tr w:rsidR="00504BBC" w14:paraId="58060933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75E09D" w14:textId="77777777" w:rsidR="00504BBC" w:rsidRDefault="00000000">
            <w:r>
              <w:rPr>
                <w:sz w:val="18"/>
              </w:rPr>
              <w:t>contact_type</w:t>
            </w:r>
          </w:p>
        </w:tc>
        <w:tc>
          <w:tcPr>
            <w:tcW w:w="2880" w:type="dxa"/>
          </w:tcPr>
          <w:p w14:paraId="6F36A7FF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1ED7CDFC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Type of contact</w:t>
            </w:r>
          </w:p>
        </w:tc>
      </w:tr>
      <w:tr w:rsidR="00504BBC" w14:paraId="279D3974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9BBC65" w14:textId="77777777" w:rsidR="00504BBC" w:rsidRDefault="00000000">
            <w:r>
              <w:rPr>
                <w:sz w:val="18"/>
              </w:rPr>
              <w:t>title</w:t>
            </w:r>
          </w:p>
        </w:tc>
        <w:tc>
          <w:tcPr>
            <w:tcW w:w="2880" w:type="dxa"/>
          </w:tcPr>
          <w:p w14:paraId="43976AD9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22EADFED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Position title (e.g. Clerk, Manager)</w:t>
            </w:r>
          </w:p>
        </w:tc>
      </w:tr>
      <w:tr w:rsidR="00504BBC" w14:paraId="3AB5A72D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B1CD03" w14:textId="77777777" w:rsidR="00504BBC" w:rsidRDefault="00000000">
            <w:r>
              <w:rPr>
                <w:sz w:val="18"/>
              </w:rPr>
              <w:t>department</w:t>
            </w:r>
          </w:p>
        </w:tc>
        <w:tc>
          <w:tcPr>
            <w:tcW w:w="2880" w:type="dxa"/>
          </w:tcPr>
          <w:p w14:paraId="2112DCEF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6BB2856D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Department name</w:t>
            </w:r>
          </w:p>
        </w:tc>
      </w:tr>
      <w:tr w:rsidR="00504BBC" w14:paraId="3E022BE8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DB377F" w14:textId="77777777" w:rsidR="00504BBC" w:rsidRDefault="00000000">
            <w:r>
              <w:rPr>
                <w:sz w:val="18"/>
              </w:rPr>
              <w:t>first_name</w:t>
            </w:r>
          </w:p>
        </w:tc>
        <w:tc>
          <w:tcPr>
            <w:tcW w:w="2880" w:type="dxa"/>
          </w:tcPr>
          <w:p w14:paraId="25ECEE49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0D7E369F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First name</w:t>
            </w:r>
          </w:p>
        </w:tc>
      </w:tr>
      <w:tr w:rsidR="00504BBC" w14:paraId="6920E027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5B3B52" w14:textId="77777777" w:rsidR="00504BBC" w:rsidRDefault="00000000">
            <w:r>
              <w:rPr>
                <w:sz w:val="18"/>
              </w:rPr>
              <w:t>last_name</w:t>
            </w:r>
          </w:p>
        </w:tc>
        <w:tc>
          <w:tcPr>
            <w:tcW w:w="2880" w:type="dxa"/>
          </w:tcPr>
          <w:p w14:paraId="6AFFA30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6C1E7FFC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Last name</w:t>
            </w:r>
          </w:p>
        </w:tc>
      </w:tr>
      <w:tr w:rsidR="00504BBC" w14:paraId="250A392E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4430E1" w14:textId="77777777" w:rsidR="00504BBC" w:rsidRDefault="00000000">
            <w:r>
              <w:rPr>
                <w:sz w:val="18"/>
              </w:rPr>
              <w:t>email</w:t>
            </w:r>
          </w:p>
        </w:tc>
        <w:tc>
          <w:tcPr>
            <w:tcW w:w="2880" w:type="dxa"/>
          </w:tcPr>
          <w:p w14:paraId="2C13F31E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14629566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Email address</w:t>
            </w:r>
          </w:p>
        </w:tc>
      </w:tr>
      <w:tr w:rsidR="00504BBC" w14:paraId="324E91E4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406C5C" w14:textId="77777777" w:rsidR="00504BBC" w:rsidRDefault="00000000">
            <w:r>
              <w:rPr>
                <w:sz w:val="18"/>
              </w:rPr>
              <w:t>phone</w:t>
            </w:r>
          </w:p>
        </w:tc>
        <w:tc>
          <w:tcPr>
            <w:tcW w:w="2880" w:type="dxa"/>
          </w:tcPr>
          <w:p w14:paraId="0689C650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6E89AA13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Phone number</w:t>
            </w:r>
          </w:p>
        </w:tc>
      </w:tr>
      <w:tr w:rsidR="00504BBC" w14:paraId="1C81525B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3F9C64" w14:textId="77777777" w:rsidR="00504BBC" w:rsidRDefault="00000000">
            <w:r>
              <w:rPr>
                <w:sz w:val="18"/>
              </w:rPr>
              <w:t>address_1/2</w:t>
            </w:r>
          </w:p>
        </w:tc>
        <w:tc>
          <w:tcPr>
            <w:tcW w:w="2880" w:type="dxa"/>
          </w:tcPr>
          <w:p w14:paraId="225F6386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4079D230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Street address lines</w:t>
            </w:r>
          </w:p>
        </w:tc>
      </w:tr>
      <w:tr w:rsidR="00504BBC" w14:paraId="6119AF45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413B83" w14:textId="77777777" w:rsidR="00504BBC" w:rsidRDefault="00000000">
            <w:r>
              <w:rPr>
                <w:sz w:val="18"/>
              </w:rPr>
              <w:t>city</w:t>
            </w:r>
          </w:p>
        </w:tc>
        <w:tc>
          <w:tcPr>
            <w:tcW w:w="2880" w:type="dxa"/>
          </w:tcPr>
          <w:p w14:paraId="6994CAE2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0C382615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City</w:t>
            </w:r>
          </w:p>
        </w:tc>
      </w:tr>
      <w:tr w:rsidR="00504BBC" w14:paraId="03DD4BF7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65DA63" w14:textId="77777777" w:rsidR="00504BBC" w:rsidRDefault="00000000">
            <w:r>
              <w:rPr>
                <w:sz w:val="18"/>
              </w:rPr>
              <w:t>postal</w:t>
            </w:r>
          </w:p>
        </w:tc>
        <w:tc>
          <w:tcPr>
            <w:tcW w:w="2880" w:type="dxa"/>
          </w:tcPr>
          <w:p w14:paraId="2B77C628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2CF9BD3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Postal code</w:t>
            </w:r>
          </w:p>
        </w:tc>
      </w:tr>
      <w:tr w:rsidR="00504BBC" w14:paraId="611C7C5E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B7F9CD" w14:textId="77777777" w:rsidR="00504BBC" w:rsidRDefault="00000000">
            <w:r>
              <w:rPr>
                <w:sz w:val="18"/>
              </w:rPr>
              <w:t>fax</w:t>
            </w:r>
          </w:p>
        </w:tc>
        <w:tc>
          <w:tcPr>
            <w:tcW w:w="2880" w:type="dxa"/>
          </w:tcPr>
          <w:p w14:paraId="3BF71AB8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11C8D83E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Fax number</w:t>
            </w:r>
          </w:p>
        </w:tc>
      </w:tr>
      <w:tr w:rsidR="00504BBC" w14:paraId="4F722710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DC04AE" w14:textId="77777777" w:rsidR="00504BBC" w:rsidRDefault="00000000">
            <w:r>
              <w:rPr>
                <w:sz w:val="18"/>
              </w:rPr>
              <w:t>municipal_email</w:t>
            </w:r>
          </w:p>
        </w:tc>
        <w:tc>
          <w:tcPr>
            <w:tcW w:w="2880" w:type="dxa"/>
          </w:tcPr>
          <w:p w14:paraId="3FAC5B95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52422AD6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General municipal email</w:t>
            </w:r>
          </w:p>
        </w:tc>
      </w:tr>
      <w:tr w:rsidR="00504BBC" w14:paraId="21594751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516A0D" w14:textId="77777777" w:rsidR="00504BBC" w:rsidRDefault="00000000">
            <w:r>
              <w:rPr>
                <w:sz w:val="18"/>
              </w:rPr>
              <w:t>municipal_phone</w:t>
            </w:r>
          </w:p>
        </w:tc>
        <w:tc>
          <w:tcPr>
            <w:tcW w:w="2880" w:type="dxa"/>
          </w:tcPr>
          <w:p w14:paraId="735E5B5F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05E445E0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General municipal phone</w:t>
            </w:r>
          </w:p>
        </w:tc>
      </w:tr>
      <w:tr w:rsidR="00504BBC" w14:paraId="5E2DC5F5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11B6F4" w14:textId="77777777" w:rsidR="00504BBC" w:rsidRDefault="00000000">
            <w:r>
              <w:rPr>
                <w:sz w:val="18"/>
              </w:rPr>
              <w:t>website</w:t>
            </w:r>
          </w:p>
        </w:tc>
        <w:tc>
          <w:tcPr>
            <w:tcW w:w="2880" w:type="dxa"/>
          </w:tcPr>
          <w:p w14:paraId="37A4A840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42D77199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Municipality website</w:t>
            </w:r>
          </w:p>
        </w:tc>
      </w:tr>
      <w:tr w:rsidR="00504BBC" w14:paraId="5873D0A7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103DDE" w14:textId="77777777" w:rsidR="00504BBC" w:rsidRDefault="00000000">
            <w:r>
              <w:rPr>
                <w:sz w:val="18"/>
              </w:rPr>
              <w:t>households</w:t>
            </w:r>
          </w:p>
        </w:tc>
        <w:tc>
          <w:tcPr>
            <w:tcW w:w="2880" w:type="dxa"/>
          </w:tcPr>
          <w:p w14:paraId="13223CC7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23824A94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Number of households</w:t>
            </w:r>
          </w:p>
        </w:tc>
      </w:tr>
      <w:tr w:rsidR="00504BBC" w14:paraId="639B3D5D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187C0B" w14:textId="77777777" w:rsidR="00504BBC" w:rsidRDefault="00000000">
            <w:r>
              <w:rPr>
                <w:sz w:val="18"/>
              </w:rPr>
              <w:t>population</w:t>
            </w:r>
          </w:p>
        </w:tc>
        <w:tc>
          <w:tcPr>
            <w:tcW w:w="2880" w:type="dxa"/>
          </w:tcPr>
          <w:p w14:paraId="3C5BA8FC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236E901C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Population</w:t>
            </w:r>
          </w:p>
        </w:tc>
      </w:tr>
    </w:tbl>
    <w:p w14:paraId="558E05A8" w14:textId="77777777" w:rsidR="00504BBC" w:rsidRDefault="00000000">
      <w:pPr>
        <w:pStyle w:val="Heading2"/>
      </w:pPr>
      <w:r>
        <w:t>3.6 Supporting Tables</w:t>
      </w:r>
    </w:p>
    <w:p w14:paraId="447BD4F3" w14:textId="77777777" w:rsidR="00504BBC" w:rsidRDefault="00000000">
      <w:pPr>
        <w:pStyle w:val="Heading3"/>
      </w:pPr>
      <w:r>
        <w:t>lookup_values</w:t>
      </w:r>
    </w:p>
    <w:p w14:paraId="5DA53CBA" w14:textId="77777777" w:rsidR="00504BBC" w:rsidRDefault="00000000">
      <w:r>
        <w:t>Dropdown option values from Access lookup tables. 83 rows.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BBC" w14:paraId="0788611B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178C3B" w14:textId="77777777" w:rsidR="00504BBC" w:rsidRDefault="00000000">
            <w:r>
              <w:rPr>
                <w:sz w:val="18"/>
              </w:rPr>
              <w:t>Column</w:t>
            </w:r>
          </w:p>
        </w:tc>
        <w:tc>
          <w:tcPr>
            <w:tcW w:w="2880" w:type="dxa"/>
          </w:tcPr>
          <w:p w14:paraId="4D6B730C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2E29755E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504BBC" w14:paraId="051BFE07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020701" w14:textId="77777777" w:rsidR="00504BBC" w:rsidRDefault="00000000">
            <w:r>
              <w:rPr>
                <w:sz w:val="18"/>
              </w:rPr>
              <w:t>lookup_table</w:t>
            </w:r>
          </w:p>
        </w:tc>
        <w:tc>
          <w:tcPr>
            <w:tcW w:w="2880" w:type="dxa"/>
          </w:tcPr>
          <w:p w14:paraId="66D35BB2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5571AD8E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Source table name (e.g. "Yes/No", "Progress")</w:t>
            </w:r>
          </w:p>
        </w:tc>
      </w:tr>
      <w:tr w:rsidR="00504BBC" w14:paraId="0835FE67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ECF310" w14:textId="77777777" w:rsidR="00504BBC" w:rsidRDefault="00000000">
            <w:r>
              <w:rPr>
                <w:sz w:val="18"/>
              </w:rPr>
              <w:t>code</w:t>
            </w:r>
          </w:p>
        </w:tc>
        <w:tc>
          <w:tcPr>
            <w:tcW w:w="2880" w:type="dxa"/>
          </w:tcPr>
          <w:p w14:paraId="26358036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6D845176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Original Access code</w:t>
            </w:r>
          </w:p>
        </w:tc>
      </w:tr>
      <w:tr w:rsidR="00504BBC" w14:paraId="178BA18D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6D6380" w14:textId="77777777" w:rsidR="00504BBC" w:rsidRDefault="00000000">
            <w:r>
              <w:rPr>
                <w:sz w:val="18"/>
              </w:rPr>
              <w:t>display_value</w:t>
            </w:r>
          </w:p>
        </w:tc>
        <w:tc>
          <w:tcPr>
            <w:tcW w:w="2880" w:type="dxa"/>
          </w:tcPr>
          <w:p w14:paraId="718EF42C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143A318D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Human-readable label</w:t>
            </w:r>
          </w:p>
        </w:tc>
      </w:tr>
    </w:tbl>
    <w:p w14:paraId="62C161F5" w14:textId="77777777" w:rsidR="00504BBC" w:rsidRDefault="00000000">
      <w:pPr>
        <w:pStyle w:val="Heading3"/>
      </w:pPr>
      <w:r>
        <w:lastRenderedPageBreak/>
        <w:t>provincial_acts</w:t>
      </w:r>
    </w:p>
    <w:p w14:paraId="2FD7D5A3" w14:textId="77777777" w:rsidR="00504BBC" w:rsidRDefault="00000000">
      <w:r>
        <w:t>Provincial legislation references. 14 rows.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BBC" w14:paraId="1BACC26B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2B9BB2" w14:textId="77777777" w:rsidR="00504BBC" w:rsidRDefault="00000000">
            <w:r>
              <w:rPr>
                <w:sz w:val="18"/>
              </w:rPr>
              <w:t>Column</w:t>
            </w:r>
          </w:p>
        </w:tc>
        <w:tc>
          <w:tcPr>
            <w:tcW w:w="2880" w:type="dxa"/>
          </w:tcPr>
          <w:p w14:paraId="5200A819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7E3D95E7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504BBC" w14:paraId="3B932472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AB5451" w14:textId="77777777" w:rsidR="00504BBC" w:rsidRDefault="00000000">
            <w:r>
              <w:rPr>
                <w:sz w:val="18"/>
              </w:rPr>
              <w:t>category</w:t>
            </w:r>
          </w:p>
        </w:tc>
        <w:tc>
          <w:tcPr>
            <w:tcW w:w="2880" w:type="dxa"/>
          </w:tcPr>
          <w:p w14:paraId="40CE9246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4FCE6204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Bylaw category this act relates to</w:t>
            </w:r>
          </w:p>
        </w:tc>
      </w:tr>
      <w:tr w:rsidR="00504BBC" w14:paraId="44BF4AF3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E9FFF6" w14:textId="77777777" w:rsidR="00504BBC" w:rsidRDefault="00000000">
            <w:r>
              <w:rPr>
                <w:sz w:val="18"/>
              </w:rPr>
              <w:t>act_name</w:t>
            </w:r>
          </w:p>
        </w:tc>
        <w:tc>
          <w:tcPr>
            <w:tcW w:w="2880" w:type="dxa"/>
          </w:tcPr>
          <w:p w14:paraId="2A0D2BFA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565CE4B8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Name of the provincial act</w:t>
            </w:r>
          </w:p>
        </w:tc>
      </w:tr>
      <w:tr w:rsidR="00504BBC" w14:paraId="14F787DE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AB1986" w14:textId="77777777" w:rsidR="00504BBC" w:rsidRDefault="00000000">
            <w:r>
              <w:rPr>
                <w:sz w:val="18"/>
              </w:rPr>
              <w:t>notes</w:t>
            </w:r>
          </w:p>
        </w:tc>
        <w:tc>
          <w:tcPr>
            <w:tcW w:w="2880" w:type="dxa"/>
          </w:tcPr>
          <w:p w14:paraId="33FF344C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608622F2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Description or notes</w:t>
            </w:r>
          </w:p>
        </w:tc>
      </w:tr>
      <w:tr w:rsidR="00504BBC" w14:paraId="51409A99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23FCFA" w14:textId="77777777" w:rsidR="00504BBC" w:rsidRDefault="00000000">
            <w:r>
              <w:rPr>
                <w:sz w:val="18"/>
              </w:rPr>
              <w:t>date_enacted</w:t>
            </w:r>
          </w:p>
        </w:tc>
        <w:tc>
          <w:tcPr>
            <w:tcW w:w="2880" w:type="dxa"/>
          </w:tcPr>
          <w:p w14:paraId="3AACFEE7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19BBB5F8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 the act was enacted</w:t>
            </w:r>
          </w:p>
        </w:tc>
      </w:tr>
    </w:tbl>
    <w:p w14:paraId="3677BF91" w14:textId="77777777" w:rsidR="00504BBC" w:rsidRDefault="00000000">
      <w:pPr>
        <w:pStyle w:val="Heading3"/>
      </w:pPr>
      <w:r>
        <w:t>category_descriptions</w:t>
      </w:r>
    </w:p>
    <w:p w14:paraId="2AFCEB4E" w14:textId="77777777" w:rsidR="00504BBC" w:rsidRDefault="00000000">
      <w:r>
        <w:t>One-paragraph descriptions of each bylaw category. 6 rows.</w:t>
      </w:r>
    </w:p>
    <w:p w14:paraId="43DBC9B5" w14:textId="77777777" w:rsidR="00504BBC" w:rsidRDefault="00000000">
      <w:pPr>
        <w:pStyle w:val="Heading3"/>
      </w:pPr>
      <w:r>
        <w:t>scanner_signals</w:t>
      </w:r>
    </w:p>
    <w:p w14:paraId="61D5EB56" w14:textId="77777777" w:rsidR="00504BBC" w:rsidRDefault="00000000">
      <w:r>
        <w:t>Results from the weekly web scanner. Dynamic — grows as scanner runs.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BBC" w14:paraId="51001AF5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B22020" w14:textId="77777777" w:rsidR="00504BBC" w:rsidRDefault="00000000">
            <w:r>
              <w:rPr>
                <w:sz w:val="18"/>
              </w:rPr>
              <w:t>Column</w:t>
            </w:r>
          </w:p>
        </w:tc>
        <w:tc>
          <w:tcPr>
            <w:tcW w:w="2880" w:type="dxa"/>
          </w:tcPr>
          <w:p w14:paraId="5A875C51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15ED7076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504BBC" w14:paraId="7A05700C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171CC6" w14:textId="77777777" w:rsidR="00504BBC" w:rsidRDefault="00000000">
            <w:r>
              <w:rPr>
                <w:sz w:val="18"/>
              </w:rPr>
              <w:t>municipality_id</w:t>
            </w:r>
          </w:p>
        </w:tc>
        <w:tc>
          <w:tcPr>
            <w:tcW w:w="2880" w:type="dxa"/>
          </w:tcPr>
          <w:p w14:paraId="6DB77D64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33525EA3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FK → municipalities(id)</w:t>
            </w:r>
          </w:p>
        </w:tc>
      </w:tr>
      <w:tr w:rsidR="00504BBC" w14:paraId="4C1173AB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A87E96" w14:textId="77777777" w:rsidR="00504BBC" w:rsidRDefault="00000000">
            <w:r>
              <w:rPr>
                <w:sz w:val="18"/>
              </w:rPr>
              <w:t>munid_raw</w:t>
            </w:r>
          </w:p>
        </w:tc>
        <w:tc>
          <w:tcPr>
            <w:tcW w:w="2880" w:type="dxa"/>
          </w:tcPr>
          <w:p w14:paraId="040D0EA5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03F794B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Original municipality identifier from scanner</w:t>
            </w:r>
          </w:p>
        </w:tc>
      </w:tr>
      <w:tr w:rsidR="00504BBC" w14:paraId="20039274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8F47A1" w14:textId="77777777" w:rsidR="00504BBC" w:rsidRDefault="00000000">
            <w:r>
              <w:rPr>
                <w:sz w:val="18"/>
              </w:rPr>
              <w:t>signal_type</w:t>
            </w:r>
          </w:p>
        </w:tc>
        <w:tc>
          <w:tcPr>
            <w:tcW w:w="2880" w:type="dxa"/>
          </w:tcPr>
          <w:p w14:paraId="17BBC388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1948FC4B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Always "scanner_hit" for now</w:t>
            </w:r>
          </w:p>
        </w:tc>
      </w:tr>
      <w:tr w:rsidR="00504BBC" w14:paraId="782F89BD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163160" w14:textId="77777777" w:rsidR="00504BBC" w:rsidRDefault="00000000">
            <w:r>
              <w:rPr>
                <w:sz w:val="18"/>
              </w:rPr>
              <w:t>discovered_date</w:t>
            </w:r>
          </w:p>
        </w:tc>
        <w:tc>
          <w:tcPr>
            <w:tcW w:w="2880" w:type="dxa"/>
          </w:tcPr>
          <w:p w14:paraId="2271036C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649D0E04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 the signal was found (ISO)</w:t>
            </w:r>
          </w:p>
        </w:tc>
      </w:tr>
      <w:tr w:rsidR="00504BBC" w14:paraId="5E059E24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C41324" w14:textId="77777777" w:rsidR="00504BBC" w:rsidRDefault="00000000">
            <w:r>
              <w:rPr>
                <w:sz w:val="18"/>
              </w:rPr>
              <w:t>trigger_keyword</w:t>
            </w:r>
          </w:p>
        </w:tc>
        <w:tc>
          <w:tcPr>
            <w:tcW w:w="2880" w:type="dxa"/>
          </w:tcPr>
          <w:p w14:paraId="471F331B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12F8634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Keyword that triggered the hit</w:t>
            </w:r>
          </w:p>
        </w:tc>
      </w:tr>
      <w:tr w:rsidR="00504BBC" w14:paraId="0207C763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90B4E1" w14:textId="77777777" w:rsidR="00504BBC" w:rsidRDefault="00000000">
            <w:r>
              <w:rPr>
                <w:sz w:val="18"/>
              </w:rPr>
              <w:t>category</w:t>
            </w:r>
          </w:p>
        </w:tc>
        <w:tc>
          <w:tcPr>
            <w:tcW w:w="2880" w:type="dxa"/>
          </w:tcPr>
          <w:p w14:paraId="0277E180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4C12A319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Bylaw category (DC, STORMWATER, etc.)</w:t>
            </w:r>
          </w:p>
        </w:tc>
      </w:tr>
      <w:tr w:rsidR="00504BBC" w14:paraId="0536A0BA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78C826" w14:textId="77777777" w:rsidR="00504BBC" w:rsidRDefault="00000000">
            <w:r>
              <w:rPr>
                <w:sz w:val="18"/>
              </w:rPr>
              <w:t>snippet</w:t>
            </w:r>
          </w:p>
        </w:tc>
        <w:tc>
          <w:tcPr>
            <w:tcW w:w="2880" w:type="dxa"/>
          </w:tcPr>
          <w:p w14:paraId="57A359EF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30BE079B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 snippet from the source page</w:t>
            </w:r>
          </w:p>
        </w:tc>
      </w:tr>
      <w:tr w:rsidR="00504BBC" w14:paraId="6EE63178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C0A3C3" w14:textId="77777777" w:rsidR="00504BBC" w:rsidRDefault="00000000">
            <w:r>
              <w:rPr>
                <w:sz w:val="18"/>
              </w:rPr>
              <w:t>evidence_url</w:t>
            </w:r>
          </w:p>
        </w:tc>
        <w:tc>
          <w:tcPr>
            <w:tcW w:w="2880" w:type="dxa"/>
          </w:tcPr>
          <w:p w14:paraId="48573F6A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56289B99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URL where the keyword was found</w:t>
            </w:r>
          </w:p>
        </w:tc>
      </w:tr>
    </w:tbl>
    <w:p w14:paraId="1004B039" w14:textId="77777777" w:rsidR="00504BBC" w:rsidRDefault="00000000">
      <w:pPr>
        <w:pStyle w:val="Heading3"/>
      </w:pPr>
      <w:r>
        <w:t>audit_log</w:t>
      </w:r>
    </w:p>
    <w:p w14:paraId="1EE93647" w14:textId="77777777" w:rsidR="00504BBC" w:rsidRDefault="00000000">
      <w:r>
        <w:t>Every edit made through the Admin page is logged here. Dynamic — grows with edits.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BBC" w14:paraId="3F85A7CB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D404C7" w14:textId="77777777" w:rsidR="00504BBC" w:rsidRDefault="00000000">
            <w:r>
              <w:rPr>
                <w:sz w:val="18"/>
              </w:rPr>
              <w:t>Column</w:t>
            </w:r>
          </w:p>
        </w:tc>
        <w:tc>
          <w:tcPr>
            <w:tcW w:w="2880" w:type="dxa"/>
          </w:tcPr>
          <w:p w14:paraId="27C82EF8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45BEB07E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504BBC" w14:paraId="6C96AD0D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82DE4E" w14:textId="77777777" w:rsidR="00504BBC" w:rsidRDefault="00000000">
            <w:r>
              <w:rPr>
                <w:sz w:val="18"/>
              </w:rPr>
              <w:t>timestamp</w:t>
            </w:r>
          </w:p>
        </w:tc>
        <w:tc>
          <w:tcPr>
            <w:tcW w:w="2880" w:type="dxa"/>
          </w:tcPr>
          <w:p w14:paraId="08971BB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280F4354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ISO timestamp of the change</w:t>
            </w:r>
          </w:p>
        </w:tc>
      </w:tr>
      <w:tr w:rsidR="00504BBC" w14:paraId="6A44AC3B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79CD1F" w14:textId="77777777" w:rsidR="00504BBC" w:rsidRDefault="00000000">
            <w:r>
              <w:rPr>
                <w:sz w:val="18"/>
              </w:rPr>
              <w:t>user_name</w:t>
            </w:r>
          </w:p>
        </w:tc>
        <w:tc>
          <w:tcPr>
            <w:tcW w:w="2880" w:type="dxa"/>
          </w:tcPr>
          <w:p w14:paraId="3ABF12C7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4F402127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Who made the change (default: "admin")</w:t>
            </w:r>
          </w:p>
        </w:tc>
      </w:tr>
      <w:tr w:rsidR="00504BBC" w14:paraId="20D1DCAE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90562E" w14:textId="77777777" w:rsidR="00504BBC" w:rsidRDefault="00000000">
            <w:r>
              <w:rPr>
                <w:sz w:val="18"/>
              </w:rPr>
              <w:t>table_name</w:t>
            </w:r>
          </w:p>
        </w:tc>
        <w:tc>
          <w:tcPr>
            <w:tcW w:w="2880" w:type="dxa"/>
          </w:tcPr>
          <w:p w14:paraId="2747217E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6EDC9F22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Which table was changed</w:t>
            </w:r>
          </w:p>
        </w:tc>
      </w:tr>
      <w:tr w:rsidR="00504BBC" w14:paraId="4DC3EE91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BC678" w14:textId="77777777" w:rsidR="00504BBC" w:rsidRDefault="00000000">
            <w:r>
              <w:rPr>
                <w:sz w:val="18"/>
              </w:rPr>
              <w:t>record_id</w:t>
            </w:r>
          </w:p>
        </w:tc>
        <w:tc>
          <w:tcPr>
            <w:tcW w:w="2880" w:type="dxa"/>
          </w:tcPr>
          <w:p w14:paraId="14C9B978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19DCFC33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ID of the changed record</w:t>
            </w:r>
          </w:p>
        </w:tc>
      </w:tr>
      <w:tr w:rsidR="00504BBC" w14:paraId="2D3A3949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A419CC" w14:textId="77777777" w:rsidR="00504BBC" w:rsidRDefault="00000000">
            <w:r>
              <w:rPr>
                <w:sz w:val="18"/>
              </w:rPr>
              <w:t>field_name</w:t>
            </w:r>
          </w:p>
        </w:tc>
        <w:tc>
          <w:tcPr>
            <w:tcW w:w="2880" w:type="dxa"/>
          </w:tcPr>
          <w:p w14:paraId="627EA13E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2EFCA45C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Which field was changed</w:t>
            </w:r>
          </w:p>
        </w:tc>
      </w:tr>
      <w:tr w:rsidR="00504BBC" w14:paraId="7DEE186E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B47385" w14:textId="77777777" w:rsidR="00504BBC" w:rsidRDefault="00000000">
            <w:r>
              <w:rPr>
                <w:sz w:val="18"/>
              </w:rPr>
              <w:t>old_value</w:t>
            </w:r>
          </w:p>
        </w:tc>
        <w:tc>
          <w:tcPr>
            <w:tcW w:w="2880" w:type="dxa"/>
          </w:tcPr>
          <w:p w14:paraId="7EC09286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3CC21D62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Value before the change</w:t>
            </w:r>
          </w:p>
        </w:tc>
      </w:tr>
      <w:tr w:rsidR="00504BBC" w14:paraId="468CF541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2C4061" w14:textId="77777777" w:rsidR="00504BBC" w:rsidRDefault="00000000">
            <w:r>
              <w:rPr>
                <w:sz w:val="18"/>
              </w:rPr>
              <w:t>new_value</w:t>
            </w:r>
          </w:p>
        </w:tc>
        <w:tc>
          <w:tcPr>
            <w:tcW w:w="2880" w:type="dxa"/>
          </w:tcPr>
          <w:p w14:paraId="66AE8BFF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513DAFC5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Value after the change</w:t>
            </w:r>
          </w:p>
        </w:tc>
      </w:tr>
    </w:tbl>
    <w:p w14:paraId="28A98C8A" w14:textId="77777777" w:rsidR="00504BBC" w:rsidRDefault="00000000">
      <w:pPr>
        <w:pStyle w:val="Heading2"/>
      </w:pPr>
      <w:r>
        <w:t>3.7 Database Indexes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04BBC" w14:paraId="29AA9A25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816061" w14:textId="77777777" w:rsidR="00504BBC" w:rsidRDefault="00000000">
            <w:r>
              <w:rPr>
                <w:sz w:val="18"/>
              </w:rPr>
              <w:t>Index</w:t>
            </w:r>
          </w:p>
        </w:tc>
        <w:tc>
          <w:tcPr>
            <w:tcW w:w="2160" w:type="dxa"/>
          </w:tcPr>
          <w:p w14:paraId="7D5B1F55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Table</w:t>
            </w:r>
          </w:p>
        </w:tc>
        <w:tc>
          <w:tcPr>
            <w:tcW w:w="2160" w:type="dxa"/>
          </w:tcPr>
          <w:p w14:paraId="2BCE05A1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Column(s)</w:t>
            </w:r>
          </w:p>
        </w:tc>
        <w:tc>
          <w:tcPr>
            <w:tcW w:w="2160" w:type="dxa"/>
          </w:tcPr>
          <w:p w14:paraId="19BAADCF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</w:tr>
      <w:tr w:rsidR="00504BBC" w14:paraId="18F96698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E83CE9" w14:textId="77777777" w:rsidR="00504BBC" w:rsidRDefault="00000000">
            <w:r>
              <w:rPr>
                <w:sz w:val="18"/>
              </w:rPr>
              <w:t>idx_bylaws_muni</w:t>
            </w:r>
          </w:p>
        </w:tc>
        <w:tc>
          <w:tcPr>
            <w:tcW w:w="2160" w:type="dxa"/>
          </w:tcPr>
          <w:p w14:paraId="3875645A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bylaws</w:t>
            </w:r>
          </w:p>
        </w:tc>
        <w:tc>
          <w:tcPr>
            <w:tcW w:w="2160" w:type="dxa"/>
          </w:tcPr>
          <w:p w14:paraId="0A97A2E5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municipality_id</w:t>
            </w:r>
          </w:p>
        </w:tc>
        <w:tc>
          <w:tcPr>
            <w:tcW w:w="2160" w:type="dxa"/>
          </w:tcPr>
          <w:p w14:paraId="7650E8A1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Fast lookup of bylaws by municipality</w:t>
            </w:r>
          </w:p>
        </w:tc>
      </w:tr>
      <w:tr w:rsidR="00504BBC" w14:paraId="59E362DB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E1A3AB" w14:textId="77777777" w:rsidR="00504BBC" w:rsidRDefault="00000000">
            <w:r>
              <w:rPr>
                <w:sz w:val="18"/>
              </w:rPr>
              <w:t>idx_bylaws_cat</w:t>
            </w:r>
          </w:p>
        </w:tc>
        <w:tc>
          <w:tcPr>
            <w:tcW w:w="2160" w:type="dxa"/>
          </w:tcPr>
          <w:p w14:paraId="1550B7C8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bylaws</w:t>
            </w:r>
          </w:p>
        </w:tc>
        <w:tc>
          <w:tcPr>
            <w:tcW w:w="2160" w:type="dxa"/>
          </w:tcPr>
          <w:p w14:paraId="54A73345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category</w:t>
            </w:r>
          </w:p>
        </w:tc>
        <w:tc>
          <w:tcPr>
            <w:tcW w:w="2160" w:type="dxa"/>
          </w:tcPr>
          <w:p w14:paraId="2D66C013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Fast lookup of bylaws by category</w:t>
            </w:r>
          </w:p>
        </w:tc>
      </w:tr>
      <w:tr w:rsidR="00504BBC" w14:paraId="6717C708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54501E" w14:textId="77777777" w:rsidR="00504BBC" w:rsidRDefault="00000000">
            <w:r>
              <w:rPr>
                <w:sz w:val="18"/>
              </w:rPr>
              <w:t>idx_contacts_muni</w:t>
            </w:r>
          </w:p>
        </w:tc>
        <w:tc>
          <w:tcPr>
            <w:tcW w:w="2160" w:type="dxa"/>
          </w:tcPr>
          <w:p w14:paraId="5492393B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contacts</w:t>
            </w:r>
          </w:p>
        </w:tc>
        <w:tc>
          <w:tcPr>
            <w:tcW w:w="2160" w:type="dxa"/>
          </w:tcPr>
          <w:p w14:paraId="08AA7E55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municipality_id</w:t>
            </w:r>
          </w:p>
        </w:tc>
        <w:tc>
          <w:tcPr>
            <w:tcW w:w="2160" w:type="dxa"/>
          </w:tcPr>
          <w:p w14:paraId="0FBD2A98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Fast lookup of contacts by municipality</w:t>
            </w:r>
          </w:p>
        </w:tc>
      </w:tr>
      <w:tr w:rsidR="00504BBC" w14:paraId="370485E1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3B787E" w14:textId="77777777" w:rsidR="00504BBC" w:rsidRDefault="00000000">
            <w:r>
              <w:rPr>
                <w:sz w:val="18"/>
              </w:rPr>
              <w:t>idx_signals_muni</w:t>
            </w:r>
          </w:p>
        </w:tc>
        <w:tc>
          <w:tcPr>
            <w:tcW w:w="2160" w:type="dxa"/>
          </w:tcPr>
          <w:p w14:paraId="028A338C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scanner_signals</w:t>
            </w:r>
          </w:p>
        </w:tc>
        <w:tc>
          <w:tcPr>
            <w:tcW w:w="2160" w:type="dxa"/>
          </w:tcPr>
          <w:p w14:paraId="0AE83710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municipality_id</w:t>
            </w:r>
          </w:p>
        </w:tc>
        <w:tc>
          <w:tcPr>
            <w:tcW w:w="2160" w:type="dxa"/>
          </w:tcPr>
          <w:p w14:paraId="099512F2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Fast lookup of signals by municipality</w:t>
            </w:r>
          </w:p>
        </w:tc>
      </w:tr>
      <w:tr w:rsidR="00504BBC" w14:paraId="10D99EA2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90C742" w14:textId="77777777" w:rsidR="00504BBC" w:rsidRDefault="00000000">
            <w:r>
              <w:rPr>
                <w:sz w:val="18"/>
              </w:rPr>
              <w:t>idx_audit_ts</w:t>
            </w:r>
          </w:p>
        </w:tc>
        <w:tc>
          <w:tcPr>
            <w:tcW w:w="2160" w:type="dxa"/>
          </w:tcPr>
          <w:p w14:paraId="2438FC9B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audit_log</w:t>
            </w:r>
          </w:p>
        </w:tc>
        <w:tc>
          <w:tcPr>
            <w:tcW w:w="2160" w:type="dxa"/>
          </w:tcPr>
          <w:p w14:paraId="393F80AE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timestamp</w:t>
            </w:r>
          </w:p>
        </w:tc>
        <w:tc>
          <w:tcPr>
            <w:tcW w:w="2160" w:type="dxa"/>
          </w:tcPr>
          <w:p w14:paraId="543859CB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Fast sorting of audit log by date</w:t>
            </w:r>
          </w:p>
        </w:tc>
      </w:tr>
    </w:tbl>
    <w:p w14:paraId="07A7772F" w14:textId="77777777" w:rsidR="00504BBC" w:rsidRDefault="00000000">
      <w:r>
        <w:lastRenderedPageBreak/>
        <w:br w:type="page"/>
      </w:r>
    </w:p>
    <w:p w14:paraId="3E9400BE" w14:textId="77777777" w:rsidR="00504BBC" w:rsidRDefault="00000000">
      <w:pPr>
        <w:pStyle w:val="Heading1"/>
      </w:pPr>
      <w:r>
        <w:lastRenderedPageBreak/>
        <w:t>4. Data Flow &amp; Pipeline</w:t>
      </w:r>
    </w:p>
    <w:p w14:paraId="4EED5B7B" w14:textId="77777777" w:rsidR="00504BBC" w:rsidRDefault="00000000">
      <w:pPr>
        <w:pStyle w:val="Heading2"/>
      </w:pPr>
      <w:r>
        <w:t>4.1 Data Entry → Maps Flow</w:t>
      </w:r>
    </w:p>
    <w:p w14:paraId="02DB4B17" w14:textId="77777777" w:rsidR="00504BBC" w:rsidRDefault="00000000">
      <w:r>
        <w:t>The complete data pipeline from editing to map visualization:</w:t>
      </w:r>
    </w:p>
    <w:p w14:paraId="31DC56D2" w14:textId="77777777" w:rsidR="00504BBC" w:rsidRDefault="00504BBC"/>
    <w:p w14:paraId="6CFB893C" w14:textId="77777777" w:rsidR="00504BBC" w:rsidRDefault="00000000">
      <w:r>
        <w:t>Step 1: Edit data in the Admin page (pages/4_🔒_Admin.py)</w:t>
      </w:r>
    </w:p>
    <w:p w14:paraId="08CCB691" w14:textId="77777777" w:rsidR="00504BBC" w:rsidRDefault="00000000">
      <w:pPr>
        <w:pStyle w:val="ListBullet"/>
      </w:pPr>
      <w:r>
        <w:t>Select municipality → edit fields across tabs → Save</w:t>
      </w:r>
    </w:p>
    <w:p w14:paraId="30847E37" w14:textId="77777777" w:rsidR="00504BBC" w:rsidRDefault="00000000">
      <w:pPr>
        <w:pStyle w:val="ListBullet"/>
      </w:pPr>
      <w:r>
        <w:t>Changes written to bylaws.db via db_utils.update_record()</w:t>
      </w:r>
    </w:p>
    <w:p w14:paraId="65EADDE4" w14:textId="77777777" w:rsidR="00504BBC" w:rsidRDefault="00000000">
      <w:pPr>
        <w:pStyle w:val="ListBullet"/>
      </w:pPr>
      <w:r>
        <w:t>Each change logged to audit_log with old/new values</w:t>
      </w:r>
    </w:p>
    <w:p w14:paraId="7E4F72D4" w14:textId="77777777" w:rsidR="00504BBC" w:rsidRDefault="00504BBC"/>
    <w:p w14:paraId="48F52AA6" w14:textId="77777777" w:rsidR="00504BBC" w:rsidRDefault="00000000">
      <w:r>
        <w:t>Step 2: Rebuild Parquet files</w:t>
      </w:r>
    </w:p>
    <w:p w14:paraId="0071F10F" w14:textId="77777777" w:rsidR="00504BBC" w:rsidRDefault="00000000">
      <w:pPr>
        <w:pStyle w:val="ListBullet"/>
      </w:pPr>
      <w:r>
        <w:t>Run: python build_maps_v2_rollup_metadata.py</w:t>
      </w:r>
    </w:p>
    <w:p w14:paraId="2E397C41" w14:textId="77777777" w:rsidR="00504BBC" w:rsidRDefault="00000000">
      <w:pPr>
        <w:pStyle w:val="ListBullet"/>
      </w:pPr>
      <w:r>
        <w:t>The script calls export_map_dataframe() to read from SQLite</w:t>
      </w:r>
    </w:p>
    <w:p w14:paraId="6E609F1B" w14:textId="77777777" w:rsidR="00504BBC" w:rsidRDefault="00000000">
      <w:pPr>
        <w:pStyle w:val="ListBullet"/>
      </w:pPr>
      <w:r>
        <w:t>Reconstructs the original 59-column wide-table format</w:t>
      </w:r>
    </w:p>
    <w:p w14:paraId="0BC4BDD2" w14:textId="77777777" w:rsidR="00504BBC" w:rsidRDefault="00000000">
      <w:pPr>
        <w:pStyle w:val="ListBullet"/>
      </w:pPr>
      <w:r>
        <w:t>Computes 15 status columns (YES / NO / NOT KNOWN)</w:t>
      </w:r>
    </w:p>
    <w:p w14:paraId="15B2C57B" w14:textId="77777777" w:rsidR="00504BBC" w:rsidRDefault="00000000">
      <w:pPr>
        <w:pStyle w:val="ListBullet"/>
      </w:pPr>
      <w:r>
        <w:t>Joins with GeoJSON boundaries (Lower_Tier.geojson, Upper_Tier.geojson)</w:t>
      </w:r>
    </w:p>
    <w:p w14:paraId="064ECF43" w14:textId="77777777" w:rsidR="00504BBC" w:rsidRDefault="00000000">
      <w:pPr>
        <w:pStyle w:val="ListBullet"/>
      </w:pPr>
      <w:r>
        <w:t>Writes lower_single_map_beta.parquet and upper_single_map_beta.parquet</w:t>
      </w:r>
    </w:p>
    <w:p w14:paraId="1871ED12" w14:textId="77777777" w:rsidR="00504BBC" w:rsidRDefault="00504BBC"/>
    <w:p w14:paraId="65A09A10" w14:textId="77777777" w:rsidR="00504BBC" w:rsidRDefault="00000000">
      <w:r>
        <w:t>Step 3: Maps update on next page load</w:t>
      </w:r>
    </w:p>
    <w:p w14:paraId="5D433F70" w14:textId="77777777" w:rsidR="00504BBC" w:rsidRDefault="00000000">
      <w:pPr>
        <w:pStyle w:val="ListBullet"/>
      </w:pPr>
      <w:r>
        <w:t>Map pages read Parquet files (cached by Streamlit)</w:t>
      </w:r>
    </w:p>
    <w:p w14:paraId="77E58D8A" w14:textId="77777777" w:rsidR="00504BBC" w:rsidRDefault="00000000">
      <w:pPr>
        <w:pStyle w:val="ListBullet"/>
      </w:pPr>
      <w:r>
        <w:t>Clear cache or restart app to force reload</w:t>
      </w:r>
    </w:p>
    <w:p w14:paraId="3C73EFE1" w14:textId="77777777" w:rsidR="00504BBC" w:rsidRDefault="00000000">
      <w:pPr>
        <w:pStyle w:val="Heading2"/>
      </w:pPr>
      <w:r>
        <w:t>4.2 The export_map_dataframe() Bridge</w:t>
      </w:r>
    </w:p>
    <w:p w14:paraId="46C6513F" w14:textId="77777777" w:rsidR="00504BBC" w:rsidRDefault="00000000">
      <w:r>
        <w:t>This function in db_utils.py is the critical bridge between the normalized SQLite schema and the legacy wide-table format that the map build script expects. It:</w:t>
      </w:r>
    </w:p>
    <w:p w14:paraId="4127B4CE" w14:textId="77777777" w:rsidR="00504BBC" w:rsidRDefault="00000000">
      <w:pPr>
        <w:pStyle w:val="ListBullet"/>
      </w:pPr>
      <w:r>
        <w:t>Reads all municipalities from SQLite</w:t>
      </w:r>
    </w:p>
    <w:p w14:paraId="2B50114A" w14:textId="77777777" w:rsidR="00504BBC" w:rsidRDefault="00000000">
      <w:pPr>
        <w:pStyle w:val="ListBullet"/>
      </w:pPr>
      <w:r>
        <w:t>For each municipality, joins bylaws + exemptions + category details</w:t>
      </w:r>
    </w:p>
    <w:p w14:paraId="39B3FE2E" w14:textId="77777777" w:rsidR="00504BBC" w:rsidRDefault="00000000">
      <w:pPr>
        <w:pStyle w:val="ListBullet"/>
      </w:pPr>
      <w:r>
        <w:t>Maps normalized column names back to the original CSV column names</w:t>
      </w:r>
    </w:p>
    <w:p w14:paraId="492AEA53" w14:textId="77777777" w:rsidR="00504BBC" w:rsidRDefault="00000000">
      <w:pPr>
        <w:pStyle w:val="ListBullet"/>
      </w:pPr>
      <w:r>
        <w:t>Includes typo-preserved aliases (e.g. "Bylaw Name Sute Alteration")</w:t>
      </w:r>
    </w:p>
    <w:p w14:paraId="0E6C5429" w14:textId="77777777" w:rsidR="00504BBC" w:rsidRDefault="00000000">
      <w:pPr>
        <w:pStyle w:val="ListBullet"/>
      </w:pPr>
      <w:r>
        <w:t>Returns a DataFrame with the exact same shape as the original CSV</w:t>
      </w:r>
    </w:p>
    <w:p w14:paraId="6CE572D9" w14:textId="77777777" w:rsidR="00504BBC" w:rsidRDefault="00504BBC"/>
    <w:p w14:paraId="3973D363" w14:textId="77777777" w:rsidR="00504BBC" w:rsidRDefault="00000000">
      <w:r>
        <w:t>This approach was chosen to avoid modifying the complex map build logic (status column computation, name canonicalization, GeoJSON merging, upper-tier aggregation).</w:t>
      </w:r>
    </w:p>
    <w:p w14:paraId="2B814DD0" w14:textId="77777777" w:rsidR="00504BBC" w:rsidRDefault="00000000">
      <w:r>
        <w:lastRenderedPageBreak/>
        <w:br w:type="page"/>
      </w:r>
    </w:p>
    <w:p w14:paraId="1A92FE08" w14:textId="77777777" w:rsidR="00504BBC" w:rsidRDefault="00000000">
      <w:pPr>
        <w:pStyle w:val="Heading1"/>
      </w:pPr>
      <w:r>
        <w:lastRenderedPageBreak/>
        <w:t>5. Streamlit Application Pages</w:t>
      </w:r>
    </w:p>
    <w:p w14:paraId="142827BD" w14:textId="77777777" w:rsidR="00504BBC" w:rsidRDefault="00000000">
      <w:pPr>
        <w:pStyle w:val="Heading2"/>
      </w:pPr>
      <w:r>
        <w:t>5.1 Home Page (app.py)</w:t>
      </w:r>
    </w:p>
    <w:p w14:paraId="6389454A" w14:textId="77777777" w:rsidR="00504BBC" w:rsidRDefault="00000000">
      <w:r>
        <w:t>Entry point for the multi-page Streamlit app. Displays project overview and navigation.</w:t>
      </w:r>
    </w:p>
    <w:p w14:paraId="24341A9A" w14:textId="77777777" w:rsidR="00504BBC" w:rsidRDefault="00000000">
      <w:r>
        <w:t>Run locally: streamlit run app.py</w:t>
      </w:r>
    </w:p>
    <w:p w14:paraId="7DED3CF0" w14:textId="77777777" w:rsidR="00504BBC" w:rsidRDefault="00000000">
      <w:r>
        <w:t>Default URL: http://localhost:8501</w:t>
      </w:r>
    </w:p>
    <w:p w14:paraId="1147CFD5" w14:textId="77777777" w:rsidR="00504BBC" w:rsidRDefault="00000000">
      <w:pPr>
        <w:pStyle w:val="Heading2"/>
      </w:pPr>
      <w:r>
        <w:t>5.2 Lower Tier Map (pages/1_Lower_Tier_Map.py)</w:t>
      </w:r>
    </w:p>
    <w:p w14:paraId="0AFCCF9C" w14:textId="77777777" w:rsidR="00504BBC" w:rsidRDefault="00000000">
      <w:r>
        <w:t>889 lines. Interactive choropleth map of all 414 lower-tier municipalities.</w:t>
      </w:r>
    </w:p>
    <w:p w14:paraId="1FB5541D" w14:textId="77777777" w:rsidR="00504BBC" w:rsidRDefault="00000000">
      <w:pPr>
        <w:pStyle w:val="ListBullet"/>
      </w:pPr>
      <w:r>
        <w:t>Reads lower_single_map_beta.parquet</w:t>
      </w:r>
    </w:p>
    <w:p w14:paraId="0A68981B" w14:textId="77777777" w:rsidR="00504BBC" w:rsidRDefault="00000000">
      <w:pPr>
        <w:pStyle w:val="ListBullet"/>
      </w:pPr>
      <w:r>
        <w:t>15 bylaw layers selectable via sidebar dropdown</w:t>
      </w:r>
    </w:p>
    <w:p w14:paraId="69A006CB" w14:textId="77777777" w:rsidR="00504BBC" w:rsidRDefault="00000000">
      <w:pPr>
        <w:pStyle w:val="ListBullet"/>
      </w:pPr>
      <w:r>
        <w:t>Color coding: Green=YES, Red=NO, Gray=N/A, Blue=Unknown</w:t>
      </w:r>
    </w:p>
    <w:p w14:paraId="3B31826C" w14:textId="77777777" w:rsidR="00504BBC" w:rsidRDefault="00000000">
      <w:pPr>
        <w:pStyle w:val="ListBullet"/>
      </w:pPr>
      <w:r>
        <w:t>Expiry signal system: Orange outline=Expiring Soon, Black=Expired, Yellow=Unknown</w:t>
      </w:r>
    </w:p>
    <w:p w14:paraId="7565398E" w14:textId="77777777" w:rsidR="00504BBC" w:rsidRDefault="00000000">
      <w:pPr>
        <w:pStyle w:val="ListBullet"/>
      </w:pPr>
      <w:r>
        <w:t>Scanner signal overlay: Red-orange border for municipalities with web scanner hits</w:t>
      </w:r>
    </w:p>
    <w:p w14:paraId="475DF200" w14:textId="77777777" w:rsidR="00504BBC" w:rsidRDefault="00000000">
      <w:pPr>
        <w:pStyle w:val="ListBullet"/>
      </w:pPr>
      <w:r>
        <w:t>Click-to-select: clicking a polygon updates the sidebar detail panel</w:t>
      </w:r>
    </w:p>
    <w:p w14:paraId="7A19B5C0" w14:textId="77777777" w:rsidR="00504BBC" w:rsidRDefault="00000000">
      <w:pPr>
        <w:pStyle w:val="ListBullet"/>
      </w:pPr>
      <w:r>
        <w:t>Search by municipality name</w:t>
      </w:r>
    </w:p>
    <w:p w14:paraId="475E7917" w14:textId="77777777" w:rsidR="00504BBC" w:rsidRDefault="00000000">
      <w:pPr>
        <w:pStyle w:val="ListBullet"/>
      </w:pPr>
      <w:r>
        <w:t>CSV export of scanner results</w:t>
      </w:r>
    </w:p>
    <w:p w14:paraId="0E584864" w14:textId="77777777" w:rsidR="00504BBC" w:rsidRDefault="00000000">
      <w:pPr>
        <w:pStyle w:val="Heading2"/>
      </w:pPr>
      <w:r>
        <w:t>5.3 Upper Tier Map (pages/2_Upper_Tier_Map.py)</w:t>
      </w:r>
    </w:p>
    <w:p w14:paraId="6BDDE06B" w14:textId="77777777" w:rsidR="00504BBC" w:rsidRDefault="00000000">
      <w:r>
        <w:t>Aggregated view of 33 upper-tier/regional municipalities.</w:t>
      </w:r>
    </w:p>
    <w:p w14:paraId="39F75CA3" w14:textId="77777777" w:rsidR="00504BBC" w:rsidRDefault="00000000">
      <w:pPr>
        <w:pStyle w:val="ListBullet"/>
      </w:pPr>
      <w:r>
        <w:t>Same interface as Lower Tier Map</w:t>
      </w:r>
    </w:p>
    <w:p w14:paraId="61A9A51E" w14:textId="77777777" w:rsidR="00504BBC" w:rsidRDefault="00000000">
      <w:pPr>
        <w:pStyle w:val="ListBullet"/>
      </w:pPr>
      <w:r>
        <w:t>Status values aggregated from lower-tier: if ANY lower = NO → upper = NO; else if ANY = YES → YES; else NOT KNOWN</w:t>
      </w:r>
    </w:p>
    <w:p w14:paraId="443049D0" w14:textId="77777777" w:rsidR="00504BBC" w:rsidRDefault="00000000">
      <w:pPr>
        <w:pStyle w:val="Heading2"/>
      </w:pPr>
      <w:r>
        <w:t>5.4 Data Browser (pages/3_📋_Data_Browser.py)</w:t>
      </w:r>
    </w:p>
    <w:p w14:paraId="0B8C8935" w14:textId="77777777" w:rsidR="00504BBC" w:rsidRDefault="00000000">
      <w:r>
        <w:t>Searchable, filterable interface to browse all bylaw data.</w:t>
      </w:r>
    </w:p>
    <w:p w14:paraId="29786529" w14:textId="77777777" w:rsidR="00504BBC" w:rsidRDefault="00000000">
      <w:pPr>
        <w:pStyle w:val="ListBullet"/>
      </w:pPr>
      <w:r>
        <w:t>Category selector (7 categories)</w:t>
      </w:r>
    </w:p>
    <w:p w14:paraId="0ACDA47F" w14:textId="77777777" w:rsidR="00504BBC" w:rsidRDefault="00000000">
      <w:pPr>
        <w:pStyle w:val="ListBullet"/>
      </w:pPr>
      <w:r>
        <w:t>Search by municipality name</w:t>
      </w:r>
    </w:p>
    <w:p w14:paraId="0E2C645F" w14:textId="77777777" w:rsidR="00504BBC" w:rsidRDefault="00000000">
      <w:pPr>
        <w:pStyle w:val="ListBullet"/>
      </w:pPr>
      <w:r>
        <w:t>Filter by geographic area (county/region)</w:t>
      </w:r>
    </w:p>
    <w:p w14:paraId="581347E2" w14:textId="77777777" w:rsidR="00504BBC" w:rsidRDefault="00000000">
      <w:pPr>
        <w:pStyle w:val="ListBullet"/>
      </w:pPr>
      <w:r>
        <w:t>Filter by exemption status (Yes/No/N/A/NOT KNOWN)</w:t>
      </w:r>
    </w:p>
    <w:p w14:paraId="76B98BDB" w14:textId="77777777" w:rsidR="00504BBC" w:rsidRDefault="00000000">
      <w:pPr>
        <w:pStyle w:val="ListBullet"/>
      </w:pPr>
      <w:r>
        <w:t>Metrics bar: Total, Yes count, No count, N/A count, Has Expiry Date count</w:t>
      </w:r>
    </w:p>
    <w:p w14:paraId="473739D5" w14:textId="77777777" w:rsidR="00504BBC" w:rsidRDefault="00000000">
      <w:pPr>
        <w:pStyle w:val="ListBullet"/>
      </w:pPr>
      <w:r>
        <w:t>Color-coded data table with conditional formatting</w:t>
      </w:r>
    </w:p>
    <w:p w14:paraId="2CB28229" w14:textId="77777777" w:rsidR="00504BBC" w:rsidRDefault="00000000">
      <w:pPr>
        <w:pStyle w:val="ListBullet"/>
      </w:pPr>
      <w:r>
        <w:t>Municipality detail panel with expandable category sections</w:t>
      </w:r>
    </w:p>
    <w:p w14:paraId="57383A4E" w14:textId="77777777" w:rsidR="00504BBC" w:rsidRDefault="00000000">
      <w:pPr>
        <w:pStyle w:val="ListBullet"/>
      </w:pPr>
      <w:r>
        <w:t>AMCTO contact display</w:t>
      </w:r>
    </w:p>
    <w:p w14:paraId="2321B341" w14:textId="77777777" w:rsidR="00504BBC" w:rsidRDefault="00000000">
      <w:pPr>
        <w:pStyle w:val="ListBullet"/>
      </w:pPr>
      <w:r>
        <w:t>Scanner signal display</w:t>
      </w:r>
    </w:p>
    <w:p w14:paraId="5EE69430" w14:textId="77777777" w:rsidR="00504BBC" w:rsidRDefault="00000000">
      <w:pPr>
        <w:pStyle w:val="ListBullet"/>
      </w:pPr>
      <w:r>
        <w:t>CSV export</w:t>
      </w:r>
    </w:p>
    <w:p w14:paraId="4ECFCB88" w14:textId="77777777" w:rsidR="00504BBC" w:rsidRDefault="00000000">
      <w:pPr>
        <w:pStyle w:val="Heading2"/>
      </w:pPr>
      <w:r>
        <w:lastRenderedPageBreak/>
        <w:t>5.5 Admin Page (pages/4_🔒_Admin.py)</w:t>
      </w:r>
    </w:p>
    <w:p w14:paraId="14BFEEEF" w14:textId="77777777" w:rsidR="00504BBC" w:rsidRDefault="00000000">
      <w:r>
        <w:t>Password-protected editing interface.</w:t>
      </w:r>
    </w:p>
    <w:p w14:paraId="223E0817" w14:textId="77777777" w:rsidR="00504BBC" w:rsidRDefault="00000000">
      <w:pPr>
        <w:pStyle w:val="ListBullet"/>
      </w:pPr>
      <w:r>
        <w:t>SHA-256 password gate (default password: ofa2026)</w:t>
      </w:r>
    </w:p>
    <w:p w14:paraId="40C915D9" w14:textId="77777777" w:rsidR="00504BBC" w:rsidRDefault="00000000">
      <w:pPr>
        <w:pStyle w:val="ListBullet"/>
      </w:pPr>
      <w:r>
        <w:t>Three modes: Edit Municipality, Change History, Bulk Import</w:t>
      </w:r>
    </w:p>
    <w:p w14:paraId="7D580836" w14:textId="77777777" w:rsidR="00504BBC" w:rsidRDefault="00504BBC"/>
    <w:p w14:paraId="353FEC6A" w14:textId="77777777" w:rsidR="00504BBC" w:rsidRDefault="00000000">
      <w:r>
        <w:rPr>
          <w:b/>
        </w:rPr>
        <w:t>Edit Municipality mode:</w:t>
      </w:r>
    </w:p>
    <w:p w14:paraId="705D6E74" w14:textId="77777777" w:rsidR="00504BBC" w:rsidRDefault="00000000">
      <w:pPr>
        <w:pStyle w:val="ListBullet"/>
      </w:pPr>
      <w:r>
        <w:t>Municipality selector (444 options)</w:t>
      </w:r>
    </w:p>
    <w:p w14:paraId="4B635113" w14:textId="77777777" w:rsidR="00504BBC" w:rsidRDefault="00000000">
      <w:pPr>
        <w:pStyle w:val="ListBullet"/>
      </w:pPr>
      <w:r>
        <w:t>8 tabs: Municipality Info + 7 bylaw category tabs</w:t>
      </w:r>
    </w:p>
    <w:p w14:paraId="3C2A2656" w14:textId="77777777" w:rsidR="00504BBC" w:rsidRDefault="00000000">
      <w:pPr>
        <w:pStyle w:val="ListBullet"/>
      </w:pPr>
      <w:r>
        <w:t>Each tab has a form with all relevant fields</w:t>
      </w:r>
    </w:p>
    <w:p w14:paraId="380D8251" w14:textId="77777777" w:rsidR="00504BBC" w:rsidRDefault="00000000">
      <w:pPr>
        <w:pStyle w:val="ListBullet"/>
      </w:pPr>
      <w:r>
        <w:t>Category-specific detail fields rendered dynamically</w:t>
      </w:r>
    </w:p>
    <w:p w14:paraId="794D256E" w14:textId="77777777" w:rsidR="00504BBC" w:rsidRDefault="00000000">
      <w:pPr>
        <w:pStyle w:val="ListBullet"/>
      </w:pPr>
      <w:r>
        <w:t>Save button writes to SQLite and logs all changes</w:t>
      </w:r>
    </w:p>
    <w:p w14:paraId="1FA1DC28" w14:textId="77777777" w:rsidR="00504BBC" w:rsidRDefault="00504BBC"/>
    <w:p w14:paraId="1F87B34A" w14:textId="77777777" w:rsidR="00504BBC" w:rsidRDefault="00000000">
      <w:r>
        <w:rPr>
          <w:b/>
        </w:rPr>
        <w:t>Change History mode:</w:t>
      </w:r>
    </w:p>
    <w:p w14:paraId="33F5DFAC" w14:textId="77777777" w:rsidR="00504BBC" w:rsidRDefault="00000000">
      <w:pPr>
        <w:pStyle w:val="ListBullet"/>
      </w:pPr>
      <w:r>
        <w:t>Displays audit_log table with timestamp, user, field, old/new values</w:t>
      </w:r>
    </w:p>
    <w:p w14:paraId="7A928F64" w14:textId="77777777" w:rsidR="00504BBC" w:rsidRDefault="00000000">
      <w:pPr>
        <w:pStyle w:val="ListBullet"/>
      </w:pPr>
      <w:r>
        <w:t>Adjustable limit (10–200 entries)</w:t>
      </w:r>
    </w:p>
    <w:p w14:paraId="6393DB39" w14:textId="77777777" w:rsidR="00504BBC" w:rsidRDefault="00000000">
      <w:pPr>
        <w:pStyle w:val="ListBullet"/>
      </w:pPr>
      <w:r>
        <w:t>CSV export of change history</w:t>
      </w:r>
    </w:p>
    <w:p w14:paraId="3A4E0920" w14:textId="77777777" w:rsidR="00504BBC" w:rsidRDefault="00504BBC"/>
    <w:p w14:paraId="5EC0EE49" w14:textId="77777777" w:rsidR="00504BBC" w:rsidRDefault="00000000">
      <w:r>
        <w:rPr>
          <w:b/>
        </w:rPr>
        <w:t>Bulk Import mode:</w:t>
      </w:r>
    </w:p>
    <w:p w14:paraId="2A82424F" w14:textId="77777777" w:rsidR="00504BBC" w:rsidRDefault="00000000">
      <w:pPr>
        <w:pStyle w:val="ListBullet"/>
      </w:pPr>
      <w:r>
        <w:t>Upload a CSV with columns: municipality_name, category, field, value</w:t>
      </w:r>
    </w:p>
    <w:p w14:paraId="623697BB" w14:textId="77777777" w:rsidR="00504BBC" w:rsidRDefault="00000000">
      <w:pPr>
        <w:pStyle w:val="ListBullet"/>
      </w:pPr>
      <w:r>
        <w:t>Preview table before applying</w:t>
      </w:r>
    </w:p>
    <w:p w14:paraId="6367C243" w14:textId="77777777" w:rsidR="00504BBC" w:rsidRDefault="00000000">
      <w:pPr>
        <w:pStyle w:val="ListBullet"/>
      </w:pPr>
      <w:r>
        <w:t>Applies updates with audit logging</w:t>
      </w:r>
    </w:p>
    <w:p w14:paraId="1E9482AC" w14:textId="77777777" w:rsidR="00504BBC" w:rsidRDefault="00000000">
      <w:pPr>
        <w:pStyle w:val="ListBullet"/>
      </w:pPr>
      <w:r>
        <w:t>Error reporting for unmatched municipalities or unknown fields</w:t>
      </w:r>
    </w:p>
    <w:p w14:paraId="4265BD67" w14:textId="77777777" w:rsidR="00504BBC" w:rsidRDefault="00000000">
      <w:r>
        <w:br w:type="page"/>
      </w:r>
    </w:p>
    <w:p w14:paraId="541FE5BE" w14:textId="77777777" w:rsidR="00504BBC" w:rsidRDefault="00000000">
      <w:pPr>
        <w:pStyle w:val="Heading1"/>
      </w:pPr>
      <w:r>
        <w:lastRenderedPageBreak/>
        <w:t>6. Authentication &amp; Security</w:t>
      </w:r>
    </w:p>
    <w:p w14:paraId="66BD953E" w14:textId="77777777" w:rsidR="00504BBC" w:rsidRDefault="00000000">
      <w:r>
        <w:t>The Admin page is protected by a password verified against a SHA-256 hash stored in shared_config.py.</w:t>
      </w:r>
    </w:p>
    <w:p w14:paraId="121368F5" w14:textId="77777777" w:rsidR="00504BBC" w:rsidRDefault="00504BBC"/>
    <w:p w14:paraId="0DAE3508" w14:textId="77777777" w:rsidR="00504BBC" w:rsidRDefault="00000000">
      <w:r>
        <w:rPr>
          <w:b/>
        </w:rPr>
        <w:t>Current Credentials:</w:t>
      </w:r>
    </w:p>
    <w:p w14:paraId="6F3525F5" w14:textId="77777777" w:rsidR="00504BBC" w:rsidRDefault="00000000">
      <w:pPr>
        <w:pStyle w:val="ListBullet"/>
      </w:pPr>
      <w:r>
        <w:t>Password: ofa2026</w:t>
      </w:r>
    </w:p>
    <w:p w14:paraId="64FE0EBB" w14:textId="77777777" w:rsidR="00504BBC" w:rsidRDefault="00000000">
      <w:pPr>
        <w:pStyle w:val="ListBullet"/>
      </w:pPr>
      <w:r>
        <w:t>Hash stored in: shared_config.py → ADMIN_PASSWORD_HASH</w:t>
      </w:r>
    </w:p>
    <w:p w14:paraId="0187F6FA" w14:textId="77777777" w:rsidR="00504BBC" w:rsidRDefault="00504BBC"/>
    <w:p w14:paraId="581A7C88" w14:textId="77777777" w:rsidR="00504BBC" w:rsidRDefault="00000000">
      <w:r>
        <w:rPr>
          <w:b/>
        </w:rPr>
        <w:t>To Change the Password:</w:t>
      </w:r>
    </w:p>
    <w:p w14:paraId="0B285197" w14:textId="77777777" w:rsidR="00504BBC" w:rsidRDefault="00000000">
      <w:pPr>
        <w:pStyle w:val="ListBullet"/>
      </w:pPr>
      <w:r>
        <w:t>Step 1: Generate a new hash:</w:t>
      </w:r>
    </w:p>
    <w:p w14:paraId="24CEC72D" w14:textId="77777777" w:rsidR="00504BBC" w:rsidRDefault="00000000">
      <w:r>
        <w:t xml:space="preserve">  python -c "import hashlib; print(hashlib.sha256(b'YOUR_NEW_PASSWORD').hexdigest())"</w:t>
      </w:r>
    </w:p>
    <w:p w14:paraId="2BBBE177" w14:textId="77777777" w:rsidR="00504BBC" w:rsidRDefault="00000000">
      <w:pPr>
        <w:pStyle w:val="ListBullet"/>
      </w:pPr>
      <w:r>
        <w:t>Step 2: Open shared_config.py</w:t>
      </w:r>
    </w:p>
    <w:p w14:paraId="61C55D15" w14:textId="77777777" w:rsidR="00504BBC" w:rsidRDefault="00000000">
      <w:pPr>
        <w:pStyle w:val="ListBullet"/>
      </w:pPr>
      <w:r>
        <w:t>Step 3: Replace the ADMIN_PASSWORD_HASH value with the new 64-character hex string</w:t>
      </w:r>
    </w:p>
    <w:p w14:paraId="6B90DA13" w14:textId="77777777" w:rsidR="00504BBC" w:rsidRDefault="00000000">
      <w:pPr>
        <w:pStyle w:val="ListBullet"/>
      </w:pPr>
      <w:r>
        <w:t>Step 4: Restart the Streamlit app</w:t>
      </w:r>
    </w:p>
    <w:p w14:paraId="2F0AF6E0" w14:textId="77777777" w:rsidR="00504BBC" w:rsidRDefault="00504BBC"/>
    <w:p w14:paraId="52ADBF79" w14:textId="77777777" w:rsidR="00504BBC" w:rsidRDefault="00000000">
      <w:r>
        <w:rPr>
          <w:b/>
        </w:rPr>
        <w:t>Security Notes:</w:t>
      </w:r>
    </w:p>
    <w:p w14:paraId="6E976576" w14:textId="77777777" w:rsidR="00504BBC" w:rsidRDefault="00000000">
      <w:pPr>
        <w:pStyle w:val="ListBullet"/>
      </w:pPr>
      <w:r>
        <w:t>This is a simple gateway suitable for a single-user internal tool</w:t>
      </w:r>
    </w:p>
    <w:p w14:paraId="411C5E45" w14:textId="77777777" w:rsidR="00504BBC" w:rsidRDefault="00000000">
      <w:pPr>
        <w:pStyle w:val="ListBullet"/>
      </w:pPr>
      <w:r>
        <w:t>For multi-user or public deployment, implement Streamlit Secrets or an OAuth provider</w:t>
      </w:r>
    </w:p>
    <w:p w14:paraId="78596763" w14:textId="77777777" w:rsidR="00504BBC" w:rsidRDefault="00000000">
      <w:pPr>
        <w:pStyle w:val="ListBullet"/>
      </w:pPr>
      <w:r>
        <w:t>The SQLite database file has no built-in access control — protect via filesystem permissions</w:t>
      </w:r>
    </w:p>
    <w:p w14:paraId="18E03781" w14:textId="77777777" w:rsidR="00504BBC" w:rsidRDefault="00000000">
      <w:pPr>
        <w:pStyle w:val="Heading1"/>
      </w:pPr>
      <w:r>
        <w:t>7. Data Entry &amp; Editing Workflow</w:t>
      </w:r>
    </w:p>
    <w:p w14:paraId="6CBE1120" w14:textId="77777777" w:rsidR="00504BBC" w:rsidRDefault="00000000">
      <w:r>
        <w:t>Daily data entry workflow for the OFA staff member:</w:t>
      </w:r>
    </w:p>
    <w:p w14:paraId="52A3DA7B" w14:textId="77777777" w:rsidR="00504BBC" w:rsidRDefault="00504BBC"/>
    <w:p w14:paraId="73018336" w14:textId="77777777" w:rsidR="00504BBC" w:rsidRDefault="00000000">
      <w:r>
        <w:rPr>
          <w:b/>
        </w:rPr>
        <w:t>Adding/Updating a Bylaw:</w:t>
      </w:r>
    </w:p>
    <w:p w14:paraId="1C13A95A" w14:textId="77777777" w:rsidR="00504BBC" w:rsidRDefault="00000000">
      <w:pPr>
        <w:pStyle w:val="ListBullet"/>
      </w:pPr>
      <w:r>
        <w:t>1. Navigate to Admin page → log in with password</w:t>
      </w:r>
    </w:p>
    <w:p w14:paraId="3954A98D" w14:textId="77777777" w:rsidR="00504BBC" w:rsidRDefault="00000000">
      <w:pPr>
        <w:pStyle w:val="ListBullet"/>
      </w:pPr>
      <w:r>
        <w:t>2. Select the municipality from the dropdown</w:t>
      </w:r>
    </w:p>
    <w:p w14:paraId="7FF9677A" w14:textId="77777777" w:rsidR="00504BBC" w:rsidRDefault="00000000">
      <w:pPr>
        <w:pStyle w:val="ListBullet"/>
      </w:pPr>
      <w:r>
        <w:t>3. Click the appropriate category tab (e.g. Development Charges)</w:t>
      </w:r>
    </w:p>
    <w:p w14:paraId="1E03AAAF" w14:textId="77777777" w:rsidR="00504BBC" w:rsidRDefault="00000000">
      <w:pPr>
        <w:pStyle w:val="ListBullet"/>
      </w:pPr>
      <w:r>
        <w:t>4. Update the fields: bylaw name, enacted date, expiry date, exemption status, etc.</w:t>
      </w:r>
    </w:p>
    <w:p w14:paraId="0DB7BCB1" w14:textId="77777777" w:rsidR="00504BBC" w:rsidRDefault="00000000">
      <w:pPr>
        <w:pStyle w:val="ListBullet"/>
      </w:pPr>
      <w:r>
        <w:t>5. Click "Save [Category]" — changes are immediately written to SQLite</w:t>
      </w:r>
    </w:p>
    <w:p w14:paraId="5CCE7FDB" w14:textId="77777777" w:rsidR="00504BBC" w:rsidRDefault="00000000">
      <w:pPr>
        <w:pStyle w:val="ListBullet"/>
      </w:pPr>
      <w:r>
        <w:t>6. To update the maps, run: python build_maps_v2_rollup_metadata.py</w:t>
      </w:r>
    </w:p>
    <w:p w14:paraId="790BDF2E" w14:textId="77777777" w:rsidR="00504BBC" w:rsidRDefault="00504BBC"/>
    <w:p w14:paraId="577DD3C2" w14:textId="77777777" w:rsidR="00504BBC" w:rsidRDefault="00000000">
      <w:r>
        <w:rPr>
          <w:b/>
        </w:rPr>
        <w:t>Updating Municipality Contact Info:</w:t>
      </w:r>
    </w:p>
    <w:p w14:paraId="1131909F" w14:textId="77777777" w:rsidR="00504BBC" w:rsidRDefault="00000000">
      <w:pPr>
        <w:pStyle w:val="ListBullet"/>
      </w:pPr>
      <w:r>
        <w:t>1. Select the municipality → Municipality Info tab</w:t>
      </w:r>
    </w:p>
    <w:p w14:paraId="3585E0C1" w14:textId="77777777" w:rsidR="00504BBC" w:rsidRDefault="00000000">
      <w:pPr>
        <w:pStyle w:val="ListBullet"/>
      </w:pPr>
      <w:r>
        <w:t>2. Update contact name, position, email, phone, website</w:t>
      </w:r>
    </w:p>
    <w:p w14:paraId="6C0C2068" w14:textId="77777777" w:rsidR="00504BBC" w:rsidRDefault="00000000">
      <w:pPr>
        <w:pStyle w:val="ListBullet"/>
      </w:pPr>
      <w:r>
        <w:t>3. Click "Save Municipality Info"</w:t>
      </w:r>
    </w:p>
    <w:p w14:paraId="28441CE2" w14:textId="77777777" w:rsidR="00504BBC" w:rsidRDefault="00504BBC"/>
    <w:p w14:paraId="5814E18B" w14:textId="77777777" w:rsidR="00504BBC" w:rsidRDefault="00000000">
      <w:r>
        <w:rPr>
          <w:b/>
        </w:rPr>
        <w:t>Reviewing Change History:</w:t>
      </w:r>
    </w:p>
    <w:p w14:paraId="341D6A5D" w14:textId="77777777" w:rsidR="00504BBC" w:rsidRDefault="00000000">
      <w:pPr>
        <w:pStyle w:val="ListBullet"/>
      </w:pPr>
      <w:r>
        <w:t>1. Switch to "Change History" mode in sidebar</w:t>
      </w:r>
    </w:p>
    <w:p w14:paraId="67863598" w14:textId="77777777" w:rsidR="00504BBC" w:rsidRDefault="00000000">
      <w:pPr>
        <w:pStyle w:val="ListBullet"/>
      </w:pPr>
      <w:r>
        <w:t>2. View all changes with timestamps and old/new values</w:t>
      </w:r>
    </w:p>
    <w:p w14:paraId="22C2F0D2" w14:textId="77777777" w:rsidR="00504BBC" w:rsidRDefault="00000000">
      <w:pPr>
        <w:pStyle w:val="ListBullet"/>
      </w:pPr>
      <w:r>
        <w:t>3. Export to CSV if needed</w:t>
      </w:r>
    </w:p>
    <w:p w14:paraId="2B9D71A5" w14:textId="77777777" w:rsidR="00504BBC" w:rsidRDefault="00504BBC"/>
    <w:p w14:paraId="521D9A1C" w14:textId="77777777" w:rsidR="00504BBC" w:rsidRDefault="00000000">
      <w:r>
        <w:rPr>
          <w:b/>
        </w:rPr>
        <w:t>Bulk Updates via CSV:</w:t>
      </w:r>
    </w:p>
    <w:p w14:paraId="54AE15D6" w14:textId="77777777" w:rsidR="00504BBC" w:rsidRDefault="00000000">
      <w:pPr>
        <w:pStyle w:val="ListBullet"/>
      </w:pPr>
      <w:r>
        <w:t>1. Switch to "Bulk Import" mode</w:t>
      </w:r>
    </w:p>
    <w:p w14:paraId="3588A1A3" w14:textId="77777777" w:rsidR="00504BBC" w:rsidRDefault="00000000">
      <w:pPr>
        <w:pStyle w:val="ListBullet"/>
      </w:pPr>
      <w:r>
        <w:t>2. Prepare a CSV with columns: municipality_name, category, field, value</w:t>
      </w:r>
    </w:p>
    <w:p w14:paraId="55ADBD76" w14:textId="77777777" w:rsidR="00504BBC" w:rsidRDefault="00000000">
      <w:pPr>
        <w:pStyle w:val="ListBullet"/>
      </w:pPr>
      <w:r>
        <w:t>3. Upload and review the preview</w:t>
      </w:r>
    </w:p>
    <w:p w14:paraId="054A2A24" w14:textId="77777777" w:rsidR="00504BBC" w:rsidRDefault="00000000">
      <w:pPr>
        <w:pStyle w:val="ListBullet"/>
      </w:pPr>
      <w:r>
        <w:t>4. Click "Apply Import" to process all updates</w:t>
      </w:r>
    </w:p>
    <w:p w14:paraId="093F6B7E" w14:textId="77777777" w:rsidR="00504BBC" w:rsidRDefault="00000000">
      <w:r>
        <w:br w:type="page"/>
      </w:r>
    </w:p>
    <w:p w14:paraId="610B6E07" w14:textId="77777777" w:rsidR="00504BBC" w:rsidRDefault="00000000">
      <w:pPr>
        <w:pStyle w:val="Heading1"/>
      </w:pPr>
      <w:r>
        <w:lastRenderedPageBreak/>
        <w:t>8. Map Integration</w:t>
      </w:r>
    </w:p>
    <w:p w14:paraId="0E88F7A9" w14:textId="77777777" w:rsidR="00504BBC" w:rsidRDefault="00000000">
      <w:pPr>
        <w:pStyle w:val="Heading2"/>
      </w:pPr>
      <w:r>
        <w:t>8.1 How Maps Read Data</w:t>
      </w:r>
    </w:p>
    <w:p w14:paraId="3791BE33" w14:textId="77777777" w:rsidR="00504BBC" w:rsidRDefault="00000000">
      <w:r>
        <w:t>Maps read pre-built Parquet files (NOT directly from SQLite):</w:t>
      </w:r>
    </w:p>
    <w:p w14:paraId="6D3A8005" w14:textId="77777777" w:rsidR="00504BBC" w:rsidRDefault="00000000">
      <w:pPr>
        <w:pStyle w:val="ListBullet"/>
      </w:pPr>
      <w:r>
        <w:t>lower_single_map_beta.parquet — 414 lower-tier municipalities with geometry + status columns</w:t>
      </w:r>
    </w:p>
    <w:p w14:paraId="784E2351" w14:textId="77777777" w:rsidR="00504BBC" w:rsidRDefault="00000000">
      <w:pPr>
        <w:pStyle w:val="ListBullet"/>
      </w:pPr>
      <w:r>
        <w:t>upper_single_map_beta.parquet — 33 upper-tier regions with aggregated status columns</w:t>
      </w:r>
    </w:p>
    <w:p w14:paraId="68ADE305" w14:textId="77777777" w:rsidR="00504BBC" w:rsidRDefault="00504BBC"/>
    <w:p w14:paraId="71EB15BF" w14:textId="77777777" w:rsidR="00504BBC" w:rsidRDefault="00000000">
      <w:r>
        <w:t>This design was chosen for performance — Parquet files load in &lt;1 second vs. SQLite queries + GeoJSON joins which would take 30+ seconds on each page load.</w:t>
      </w:r>
    </w:p>
    <w:p w14:paraId="62AE45E8" w14:textId="77777777" w:rsidR="00504BBC" w:rsidRDefault="00000000">
      <w:pPr>
        <w:pStyle w:val="Heading2"/>
      </w:pPr>
      <w:r>
        <w:t>8.2 Rebuilding Maps After Data Changes</w:t>
      </w:r>
    </w:p>
    <w:p w14:paraId="52BCC97F" w14:textId="77777777" w:rsidR="00504BBC" w:rsidRDefault="00000000">
      <w:r>
        <w:rPr>
          <w:b/>
        </w:rPr>
        <w:t>After editing data in the Admin page, rebuild the Parquet files:</w:t>
      </w:r>
    </w:p>
    <w:p w14:paraId="2F8ADC6A" w14:textId="77777777" w:rsidR="00504BBC" w:rsidRDefault="00504BBC"/>
    <w:p w14:paraId="7D3688B9" w14:textId="77777777" w:rsidR="00504BBC" w:rsidRDefault="00000000">
      <w:r>
        <w:t xml:space="preserve">  python build_maps_v2_rollup_metadata.py</w:t>
      </w:r>
    </w:p>
    <w:p w14:paraId="30282695" w14:textId="77777777" w:rsidR="00504BBC" w:rsidRDefault="00504BBC"/>
    <w:p w14:paraId="0F5CE1E5" w14:textId="77777777" w:rsidR="00504BBC" w:rsidRDefault="00000000">
      <w:r>
        <w:t>This command:</w:t>
      </w:r>
    </w:p>
    <w:p w14:paraId="7952D7C5" w14:textId="77777777" w:rsidR="00504BBC" w:rsidRDefault="00000000">
      <w:pPr>
        <w:pStyle w:val="ListBullet"/>
      </w:pPr>
      <w:r>
        <w:t>Reads from bylaws.db via export_map_dataframe()</w:t>
      </w:r>
    </w:p>
    <w:p w14:paraId="7A2C88A3" w14:textId="77777777" w:rsidR="00504BBC" w:rsidRDefault="00000000">
      <w:pPr>
        <w:pStyle w:val="ListBullet"/>
      </w:pPr>
      <w:r>
        <w:t>Computes 15 status columns (YES/NO/NOT KNOWN) using the same logic as before</w:t>
      </w:r>
    </w:p>
    <w:p w14:paraId="1982E0F5" w14:textId="77777777" w:rsidR="00504BBC" w:rsidRDefault="00000000">
      <w:pPr>
        <w:pStyle w:val="ListBullet"/>
      </w:pPr>
      <w:r>
        <w:t>Joins with GeoJSON boundaries</w:t>
      </w:r>
    </w:p>
    <w:p w14:paraId="4CFCE7B4" w14:textId="77777777" w:rsidR="00504BBC" w:rsidRDefault="00000000">
      <w:pPr>
        <w:pStyle w:val="ListBullet"/>
      </w:pPr>
      <w:r>
        <w:t>Aggregates lower → upper tier statuses</w:t>
      </w:r>
    </w:p>
    <w:p w14:paraId="1D51AFEC" w14:textId="77777777" w:rsidR="00504BBC" w:rsidRDefault="00000000">
      <w:pPr>
        <w:pStyle w:val="ListBullet"/>
      </w:pPr>
      <w:r>
        <w:t>Writes both Parquet files</w:t>
      </w:r>
    </w:p>
    <w:p w14:paraId="61D6A7CE" w14:textId="77777777" w:rsidR="00504BBC" w:rsidRDefault="00504BBC"/>
    <w:p w14:paraId="02F07716" w14:textId="77777777" w:rsidR="00504BBC" w:rsidRDefault="00000000">
      <w:r>
        <w:t>If bylaws.db is not found, the script falls back to reading the original CSV file.</w:t>
      </w:r>
    </w:p>
    <w:p w14:paraId="5E153406" w14:textId="77777777" w:rsidR="00504BBC" w:rsidRDefault="00000000">
      <w:pPr>
        <w:pStyle w:val="Heading2"/>
      </w:pPr>
      <w:r>
        <w:t>8.3 Status Column Computation</w:t>
      </w:r>
    </w:p>
    <w:p w14:paraId="6E79AA63" w14:textId="77777777" w:rsidR="00504BBC" w:rsidRDefault="00000000">
      <w:r>
        <w:t>The build script computes 15 status columns from the raw exemption data: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BBC" w14:paraId="4239BE53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8A9180" w14:textId="77777777" w:rsidR="00504BBC" w:rsidRDefault="00000000">
            <w:r>
              <w:rPr>
                <w:sz w:val="18"/>
              </w:rPr>
              <w:t>Status Column</w:t>
            </w:r>
          </w:p>
        </w:tc>
        <w:tc>
          <w:tcPr>
            <w:tcW w:w="2880" w:type="dxa"/>
          </w:tcPr>
          <w:p w14:paraId="7AFCA6F3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Source Category</w:t>
            </w:r>
          </w:p>
        </w:tc>
        <w:tc>
          <w:tcPr>
            <w:tcW w:w="2880" w:type="dxa"/>
          </w:tcPr>
          <w:p w14:paraId="499DB51C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Logic</w:t>
            </w:r>
          </w:p>
        </w:tc>
      </w:tr>
      <w:tr w:rsidR="00504BBC" w14:paraId="49BBFED3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47571C" w14:textId="77777777" w:rsidR="00504BBC" w:rsidRDefault="00000000">
            <w:r>
              <w:rPr>
                <w:sz w:val="18"/>
              </w:rPr>
              <w:t>Farm Exemption for Development Charges Status</w:t>
            </w:r>
          </w:p>
        </w:tc>
        <w:tc>
          <w:tcPr>
            <w:tcW w:w="2880" w:type="dxa"/>
          </w:tcPr>
          <w:p w14:paraId="17E5A8A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DC</w:t>
            </w:r>
          </w:p>
        </w:tc>
        <w:tc>
          <w:tcPr>
            <w:tcW w:w="2880" w:type="dxa"/>
          </w:tcPr>
          <w:p w14:paraId="60842CEA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YES/NO based on exemption + bylaw name exists</w:t>
            </w:r>
          </w:p>
        </w:tc>
      </w:tr>
      <w:tr w:rsidR="00504BBC" w14:paraId="554A4AF0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2BBB1F" w14:textId="77777777" w:rsidR="00504BBC" w:rsidRDefault="00000000">
            <w:r>
              <w:rPr>
                <w:sz w:val="18"/>
              </w:rPr>
              <w:t>Farm Exemption for Stormwater Charges Status</w:t>
            </w:r>
          </w:p>
        </w:tc>
        <w:tc>
          <w:tcPr>
            <w:tcW w:w="2880" w:type="dxa"/>
          </w:tcPr>
          <w:p w14:paraId="44B65F44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STORMWATER</w:t>
            </w:r>
          </w:p>
        </w:tc>
        <w:tc>
          <w:tcPr>
            <w:tcW w:w="2880" w:type="dxa"/>
          </w:tcPr>
          <w:p w14:paraId="237186BA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Same pattern</w:t>
            </w:r>
          </w:p>
        </w:tc>
      </w:tr>
      <w:tr w:rsidR="00504BBC" w14:paraId="548E4A34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29A9F6" w14:textId="77777777" w:rsidR="00504BBC" w:rsidRDefault="00000000">
            <w:r>
              <w:rPr>
                <w:sz w:val="18"/>
              </w:rPr>
              <w:t>Farm Exemption for SA Status</w:t>
            </w:r>
          </w:p>
        </w:tc>
        <w:tc>
          <w:tcPr>
            <w:tcW w:w="2880" w:type="dxa"/>
          </w:tcPr>
          <w:p w14:paraId="3F6A14DD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SITE_ALT</w:t>
            </w:r>
          </w:p>
        </w:tc>
        <w:tc>
          <w:tcPr>
            <w:tcW w:w="2880" w:type="dxa"/>
          </w:tcPr>
          <w:p w14:paraId="63AF3B9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Same pattern</w:t>
            </w:r>
          </w:p>
        </w:tc>
      </w:tr>
      <w:tr w:rsidR="00504BBC" w14:paraId="59B52A27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C17CC3" w14:textId="77777777" w:rsidR="00504BBC" w:rsidRDefault="00000000">
            <w:r>
              <w:rPr>
                <w:sz w:val="18"/>
              </w:rPr>
              <w:t>Has Livestock Guardian dog Definition Status</w:t>
            </w:r>
          </w:p>
        </w:tc>
        <w:tc>
          <w:tcPr>
            <w:tcW w:w="2880" w:type="dxa"/>
          </w:tcPr>
          <w:p w14:paraId="26DC36CF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LGD</w:t>
            </w:r>
          </w:p>
        </w:tc>
        <w:tc>
          <w:tcPr>
            <w:tcW w:w="2880" w:type="dxa"/>
          </w:tcPr>
          <w:p w14:paraId="692F6150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 if definition field is non-empty</w:t>
            </w:r>
          </w:p>
        </w:tc>
      </w:tr>
      <w:tr w:rsidR="00504BBC" w14:paraId="01255BE2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1F102F" w14:textId="77777777" w:rsidR="00504BBC" w:rsidRDefault="00000000">
            <w:r>
              <w:rPr>
                <w:sz w:val="18"/>
              </w:rPr>
              <w:t>LDG - Definition Status</w:t>
            </w:r>
          </w:p>
        </w:tc>
        <w:tc>
          <w:tcPr>
            <w:tcW w:w="2880" w:type="dxa"/>
          </w:tcPr>
          <w:p w14:paraId="40BC91C6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LGD</w:t>
            </w:r>
          </w:p>
        </w:tc>
        <w:tc>
          <w:tcPr>
            <w:tcW w:w="2880" w:type="dxa"/>
          </w:tcPr>
          <w:p w14:paraId="1D312356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 if definition text is non-empty (treat_text_as_yes)</w:t>
            </w:r>
          </w:p>
        </w:tc>
      </w:tr>
      <w:tr w:rsidR="00504BBC" w14:paraId="4B8606D8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42A514" w14:textId="77777777" w:rsidR="00504BBC" w:rsidRDefault="00000000">
            <w:r>
              <w:rPr>
                <w:sz w:val="18"/>
              </w:rPr>
              <w:lastRenderedPageBreak/>
              <w:t>Herding Dog Definition Exists Status</w:t>
            </w:r>
          </w:p>
        </w:tc>
        <w:tc>
          <w:tcPr>
            <w:tcW w:w="2880" w:type="dxa"/>
          </w:tcPr>
          <w:p w14:paraId="44C397AE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LGD</w:t>
            </w:r>
          </w:p>
        </w:tc>
        <w:tc>
          <w:tcPr>
            <w:tcW w:w="2880" w:type="dxa"/>
          </w:tcPr>
          <w:p w14:paraId="1E9EC205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 if herding dog definition exists</w:t>
            </w:r>
          </w:p>
        </w:tc>
      </w:tr>
      <w:tr w:rsidR="00504BBC" w14:paraId="5648D67F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C15BD1" w14:textId="77777777" w:rsidR="00504BBC" w:rsidRDefault="00000000">
            <w:r>
              <w:rPr>
                <w:sz w:val="18"/>
              </w:rPr>
              <w:t>LDG and HD exempt from license fees Status</w:t>
            </w:r>
          </w:p>
        </w:tc>
        <w:tc>
          <w:tcPr>
            <w:tcW w:w="2880" w:type="dxa"/>
          </w:tcPr>
          <w:p w14:paraId="67EC487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LGD</w:t>
            </w:r>
          </w:p>
        </w:tc>
        <w:tc>
          <w:tcPr>
            <w:tcW w:w="2880" w:type="dxa"/>
          </w:tcPr>
          <w:p w14:paraId="6EA54B5B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YES/NO</w:t>
            </w:r>
          </w:p>
        </w:tc>
      </w:tr>
      <w:tr w:rsidR="00504BBC" w14:paraId="0CB287E0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59AA77" w14:textId="77777777" w:rsidR="00504BBC" w:rsidRDefault="00000000">
            <w:r>
              <w:rPr>
                <w:sz w:val="18"/>
              </w:rPr>
              <w:t>LDG and HD Collar and tag requirements Status</w:t>
            </w:r>
          </w:p>
        </w:tc>
        <w:tc>
          <w:tcPr>
            <w:tcW w:w="2880" w:type="dxa"/>
          </w:tcPr>
          <w:p w14:paraId="61ED7963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LGD</w:t>
            </w:r>
          </w:p>
        </w:tc>
        <w:tc>
          <w:tcPr>
            <w:tcW w:w="2880" w:type="dxa"/>
          </w:tcPr>
          <w:p w14:paraId="6E56A2DA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YES/NO</w:t>
            </w:r>
          </w:p>
        </w:tc>
      </w:tr>
      <w:tr w:rsidR="00504BBC" w14:paraId="1C3B0427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134776" w14:textId="77777777" w:rsidR="00504BBC" w:rsidRDefault="00000000">
            <w:r>
              <w:rPr>
                <w:sz w:val="18"/>
              </w:rPr>
              <w:t>LDG and HD Exempt from barking restrictions Status</w:t>
            </w:r>
          </w:p>
        </w:tc>
        <w:tc>
          <w:tcPr>
            <w:tcW w:w="2880" w:type="dxa"/>
          </w:tcPr>
          <w:p w14:paraId="56A93E5A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LGD</w:t>
            </w:r>
          </w:p>
        </w:tc>
        <w:tc>
          <w:tcPr>
            <w:tcW w:w="2880" w:type="dxa"/>
          </w:tcPr>
          <w:p w14:paraId="35C9DD4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YES/NO</w:t>
            </w:r>
          </w:p>
        </w:tc>
      </w:tr>
      <w:tr w:rsidR="00504BBC" w14:paraId="694E58E6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1AFC59" w14:textId="77777777" w:rsidR="00504BBC" w:rsidRDefault="00000000">
            <w:r>
              <w:rPr>
                <w:sz w:val="18"/>
              </w:rPr>
              <w:t>Can you Keep Backyard Chickens Status</w:t>
            </w:r>
          </w:p>
        </w:tc>
        <w:tc>
          <w:tcPr>
            <w:tcW w:w="2880" w:type="dxa"/>
          </w:tcPr>
          <w:p w14:paraId="694FB44D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CHICKENS</w:t>
            </w:r>
          </w:p>
        </w:tc>
        <w:tc>
          <w:tcPr>
            <w:tcW w:w="2880" w:type="dxa"/>
          </w:tcPr>
          <w:p w14:paraId="31C4E33D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YES/NO</w:t>
            </w:r>
          </w:p>
        </w:tc>
      </w:tr>
      <w:tr w:rsidR="00504BBC" w14:paraId="14DF1812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B5632A" w14:textId="77777777" w:rsidR="00504BBC" w:rsidRDefault="00000000">
            <w:r>
              <w:rPr>
                <w:sz w:val="18"/>
              </w:rPr>
              <w:t>Licence Required Status</w:t>
            </w:r>
          </w:p>
        </w:tc>
        <w:tc>
          <w:tcPr>
            <w:tcW w:w="2880" w:type="dxa"/>
          </w:tcPr>
          <w:p w14:paraId="32AA4CE0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CHICKENS</w:t>
            </w:r>
          </w:p>
        </w:tc>
        <w:tc>
          <w:tcPr>
            <w:tcW w:w="2880" w:type="dxa"/>
          </w:tcPr>
          <w:p w14:paraId="4A5408B6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YES/NO</w:t>
            </w:r>
          </w:p>
        </w:tc>
      </w:tr>
      <w:tr w:rsidR="00504BBC" w14:paraId="68D2410D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AB17DF" w14:textId="77777777" w:rsidR="00504BBC" w:rsidRDefault="00000000">
            <w:r>
              <w:rPr>
                <w:sz w:val="18"/>
              </w:rPr>
              <w:t>Welfare Requirements Status</w:t>
            </w:r>
          </w:p>
        </w:tc>
        <w:tc>
          <w:tcPr>
            <w:tcW w:w="2880" w:type="dxa"/>
          </w:tcPr>
          <w:p w14:paraId="37BF9BB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CHICKENS</w:t>
            </w:r>
          </w:p>
        </w:tc>
        <w:tc>
          <w:tcPr>
            <w:tcW w:w="2880" w:type="dxa"/>
          </w:tcPr>
          <w:p w14:paraId="4CC626F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YES/NO</w:t>
            </w:r>
          </w:p>
        </w:tc>
      </w:tr>
      <w:tr w:rsidR="00504BBC" w14:paraId="22377C0B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166FB4" w14:textId="77777777" w:rsidR="00504BBC" w:rsidRDefault="00000000">
            <w:r>
              <w:rPr>
                <w:sz w:val="18"/>
              </w:rPr>
              <w:t>Farm Exemption - Tree Cutting Bylaw Status</w:t>
            </w:r>
          </w:p>
        </w:tc>
        <w:tc>
          <w:tcPr>
            <w:tcW w:w="2880" w:type="dxa"/>
          </w:tcPr>
          <w:p w14:paraId="28C84062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TREES</w:t>
            </w:r>
          </w:p>
        </w:tc>
        <w:tc>
          <w:tcPr>
            <w:tcW w:w="2880" w:type="dxa"/>
          </w:tcPr>
          <w:p w14:paraId="255AA9F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YES/NO based on exemption + bylaw name</w:t>
            </w:r>
          </w:p>
        </w:tc>
      </w:tr>
      <w:tr w:rsidR="00504BBC" w14:paraId="725FA9E9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9E6985" w14:textId="77777777" w:rsidR="00504BBC" w:rsidRDefault="00000000">
            <w:r>
              <w:rPr>
                <w:sz w:val="18"/>
              </w:rPr>
              <w:t>Farm Exemption for Security fencing prohibitions Status</w:t>
            </w:r>
          </w:p>
        </w:tc>
        <w:tc>
          <w:tcPr>
            <w:tcW w:w="2880" w:type="dxa"/>
          </w:tcPr>
          <w:p w14:paraId="6942DDA5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FENCES</w:t>
            </w:r>
          </w:p>
        </w:tc>
        <w:tc>
          <w:tcPr>
            <w:tcW w:w="2880" w:type="dxa"/>
          </w:tcPr>
          <w:p w14:paraId="453DE3F9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YES/NO</w:t>
            </w:r>
          </w:p>
        </w:tc>
      </w:tr>
      <w:tr w:rsidR="00504BBC" w14:paraId="5253BB12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064368" w14:textId="77777777" w:rsidR="00504BBC" w:rsidRDefault="00000000">
            <w:r>
              <w:rPr>
                <w:sz w:val="18"/>
              </w:rPr>
              <w:t>Farm Exemption for Electrified fencing prohibitions Status</w:t>
            </w:r>
          </w:p>
        </w:tc>
        <w:tc>
          <w:tcPr>
            <w:tcW w:w="2880" w:type="dxa"/>
          </w:tcPr>
          <w:p w14:paraId="1A54DF0D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FENCES</w:t>
            </w:r>
          </w:p>
        </w:tc>
        <w:tc>
          <w:tcPr>
            <w:tcW w:w="2880" w:type="dxa"/>
          </w:tcPr>
          <w:p w14:paraId="44FDA946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YES/NO</w:t>
            </w:r>
          </w:p>
        </w:tc>
      </w:tr>
    </w:tbl>
    <w:p w14:paraId="713C76CE" w14:textId="77777777" w:rsidR="00504BBC" w:rsidRDefault="00000000">
      <w:r>
        <w:br w:type="page"/>
      </w:r>
    </w:p>
    <w:p w14:paraId="37A6B1CD" w14:textId="77777777" w:rsidR="00504BBC" w:rsidRDefault="00000000">
      <w:pPr>
        <w:pStyle w:val="Heading1"/>
      </w:pPr>
      <w:r>
        <w:lastRenderedPageBreak/>
        <w:t>9. Scanner Intelligence System</w:t>
      </w:r>
    </w:p>
    <w:p w14:paraId="10FFCDC8" w14:textId="77777777" w:rsidR="00504BBC" w:rsidRDefault="00000000">
      <w:r>
        <w:t>The web scanner monitors municipal websites for bylaw-related keywords.</w:t>
      </w:r>
    </w:p>
    <w:p w14:paraId="40862FFF" w14:textId="77777777" w:rsidR="00504BBC" w:rsidRDefault="00000000">
      <w:pPr>
        <w:pStyle w:val="Heading2"/>
      </w:pPr>
      <w:r>
        <w:t>9.1 Running the Scanner</w:t>
      </w:r>
    </w:p>
    <w:p w14:paraId="76EC2845" w14:textId="77777777" w:rsidR="00504BBC" w:rsidRDefault="00000000">
      <w:pPr>
        <w:pStyle w:val="ListBullet"/>
      </w:pPr>
      <w:r>
        <w:t>Manual run: python scanner_v1_robust.py</w:t>
      </w:r>
    </w:p>
    <w:p w14:paraId="5CD1C8B7" w14:textId="77777777" w:rsidR="00504BBC" w:rsidRDefault="00000000">
      <w:pPr>
        <w:pStyle w:val="ListBullet"/>
      </w:pPr>
      <w:r>
        <w:t>Batch file: run_weekly_scan.bat</w:t>
      </w:r>
    </w:p>
    <w:p w14:paraId="770DF2D0" w14:textId="77777777" w:rsidR="00504BBC" w:rsidRDefault="00000000">
      <w:pPr>
        <w:pStyle w:val="ListBullet"/>
      </w:pPr>
      <w:r>
        <w:t>Output: signals/signals.csv (also stored in scanner_signals table)</w:t>
      </w:r>
    </w:p>
    <w:p w14:paraId="6D2909B3" w14:textId="77777777" w:rsidR="00504BBC" w:rsidRDefault="00000000">
      <w:pPr>
        <w:pStyle w:val="Heading2"/>
      </w:pPr>
      <w:r>
        <w:t>9.2 Scanner Keywords</w:t>
      </w:r>
    </w:p>
    <w:p w14:paraId="5A6606D8" w14:textId="77777777" w:rsidR="00504BBC" w:rsidRDefault="00000000">
      <w:r>
        <w:t>Keywords are defined in shared_config.py → KEYWORD_CONFIG. Each category has a list of trigger phrases that the scanner searches for on municipal websites.</w:t>
      </w:r>
    </w:p>
    <w:p w14:paraId="17217F30" w14:textId="77777777" w:rsidR="00504BBC" w:rsidRDefault="00000000">
      <w:pPr>
        <w:pStyle w:val="Heading2"/>
      </w:pPr>
      <w:r>
        <w:t>9.3 Scanner → Map Integration</w:t>
      </w:r>
    </w:p>
    <w:p w14:paraId="7B190B6E" w14:textId="77777777" w:rsidR="00504BBC" w:rsidRDefault="00000000">
      <w:r>
        <w:t>The map pages load signals.csv independently and overlay scanner hits as red-orange borders on municipalities. The scanner_signals table in SQLite also stores these signals for display in the Data Browser and Admin pages.</w:t>
      </w:r>
    </w:p>
    <w:p w14:paraId="0AD8879B" w14:textId="77777777" w:rsidR="00504BBC" w:rsidRDefault="00000000">
      <w:pPr>
        <w:pStyle w:val="Heading1"/>
      </w:pPr>
      <w:r>
        <w:t>10. Maintenance &amp; Operations</w:t>
      </w:r>
    </w:p>
    <w:p w14:paraId="2FD6F68A" w14:textId="77777777" w:rsidR="00504BBC" w:rsidRDefault="00000000">
      <w:pPr>
        <w:pStyle w:val="Heading2"/>
      </w:pPr>
      <w:r>
        <w:t>10.1 Starting the Application</w:t>
      </w:r>
    </w:p>
    <w:p w14:paraId="64BCCC92" w14:textId="77777777" w:rsidR="00504BBC" w:rsidRDefault="00000000">
      <w:r>
        <w:t>From the project root folder:</w:t>
      </w:r>
    </w:p>
    <w:p w14:paraId="3A00DEF9" w14:textId="77777777" w:rsidR="00504BBC" w:rsidRDefault="00000000">
      <w:r>
        <w:t xml:space="preserve">  streamlit run app.py</w:t>
      </w:r>
    </w:p>
    <w:p w14:paraId="4E76B971" w14:textId="77777777" w:rsidR="00504BBC" w:rsidRDefault="00000000">
      <w:r>
        <w:t>The app opens at http://localhost:8501</w:t>
      </w:r>
    </w:p>
    <w:p w14:paraId="3BB50CBA" w14:textId="77777777" w:rsidR="00504BBC" w:rsidRDefault="00000000">
      <w:pPr>
        <w:pStyle w:val="Heading2"/>
      </w:pPr>
      <w:r>
        <w:t>10.2 Regular Operational Tasks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BBC" w14:paraId="6024E4E6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B60BE5" w14:textId="77777777" w:rsidR="00504BBC" w:rsidRDefault="00000000">
            <w:r>
              <w:rPr>
                <w:sz w:val="18"/>
              </w:rPr>
              <w:t>Task</w:t>
            </w:r>
          </w:p>
        </w:tc>
        <w:tc>
          <w:tcPr>
            <w:tcW w:w="2880" w:type="dxa"/>
          </w:tcPr>
          <w:p w14:paraId="01F31F3F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Frequency</w:t>
            </w:r>
          </w:p>
        </w:tc>
        <w:tc>
          <w:tcPr>
            <w:tcW w:w="2880" w:type="dxa"/>
          </w:tcPr>
          <w:p w14:paraId="67025933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Command / Action</w:t>
            </w:r>
          </w:p>
        </w:tc>
      </w:tr>
      <w:tr w:rsidR="00504BBC" w14:paraId="5DB8D209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6E4791" w14:textId="77777777" w:rsidR="00504BBC" w:rsidRDefault="00000000">
            <w:r>
              <w:rPr>
                <w:sz w:val="18"/>
              </w:rPr>
              <w:t>Edit bylaw data</w:t>
            </w:r>
          </w:p>
        </w:tc>
        <w:tc>
          <w:tcPr>
            <w:tcW w:w="2880" w:type="dxa"/>
          </w:tcPr>
          <w:p w14:paraId="5BBC2A64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 needed</w:t>
            </w:r>
          </w:p>
        </w:tc>
        <w:tc>
          <w:tcPr>
            <w:tcW w:w="2880" w:type="dxa"/>
          </w:tcPr>
          <w:p w14:paraId="5CB31851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page → edit → save</w:t>
            </w:r>
          </w:p>
        </w:tc>
      </w:tr>
      <w:tr w:rsidR="00504BBC" w14:paraId="10D1B4E9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5E91B7" w14:textId="77777777" w:rsidR="00504BBC" w:rsidRDefault="00000000">
            <w:r>
              <w:rPr>
                <w:sz w:val="18"/>
              </w:rPr>
              <w:t>Rebuild maps after edits</w:t>
            </w:r>
          </w:p>
        </w:tc>
        <w:tc>
          <w:tcPr>
            <w:tcW w:w="2880" w:type="dxa"/>
          </w:tcPr>
          <w:p w14:paraId="4508E947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After data changes</w:t>
            </w:r>
          </w:p>
        </w:tc>
        <w:tc>
          <w:tcPr>
            <w:tcW w:w="2880" w:type="dxa"/>
          </w:tcPr>
          <w:p w14:paraId="01EA33C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python build_maps_v2_rollup_metadata.py</w:t>
            </w:r>
          </w:p>
        </w:tc>
      </w:tr>
      <w:tr w:rsidR="00504BBC" w14:paraId="4293D2FD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161108" w14:textId="77777777" w:rsidR="00504BBC" w:rsidRDefault="00000000">
            <w:r>
              <w:rPr>
                <w:sz w:val="18"/>
              </w:rPr>
              <w:t>Run web scanner</w:t>
            </w:r>
          </w:p>
        </w:tc>
        <w:tc>
          <w:tcPr>
            <w:tcW w:w="2880" w:type="dxa"/>
          </w:tcPr>
          <w:p w14:paraId="61984E33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Weekly</w:t>
            </w:r>
          </w:p>
        </w:tc>
        <w:tc>
          <w:tcPr>
            <w:tcW w:w="2880" w:type="dxa"/>
          </w:tcPr>
          <w:p w14:paraId="2AFCE2C1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run_weekly_scan.bat</w:t>
            </w:r>
          </w:p>
        </w:tc>
      </w:tr>
      <w:tr w:rsidR="00504BBC" w14:paraId="57F7C610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121BB0" w14:textId="77777777" w:rsidR="00504BBC" w:rsidRDefault="00000000">
            <w:r>
              <w:rPr>
                <w:sz w:val="18"/>
              </w:rPr>
              <w:t>Review change history</w:t>
            </w:r>
          </w:p>
        </w:tc>
        <w:tc>
          <w:tcPr>
            <w:tcW w:w="2880" w:type="dxa"/>
          </w:tcPr>
          <w:p w14:paraId="1DBCF85F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Monthly</w:t>
            </w:r>
          </w:p>
        </w:tc>
        <w:tc>
          <w:tcPr>
            <w:tcW w:w="2880" w:type="dxa"/>
          </w:tcPr>
          <w:p w14:paraId="75910849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page → Change History mode</w:t>
            </w:r>
          </w:p>
        </w:tc>
      </w:tr>
      <w:tr w:rsidR="00504BBC" w14:paraId="09A5D256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76433B" w14:textId="77777777" w:rsidR="00504BBC" w:rsidRDefault="00000000">
            <w:r>
              <w:rPr>
                <w:sz w:val="18"/>
              </w:rPr>
              <w:t>Back up database</w:t>
            </w:r>
          </w:p>
        </w:tc>
        <w:tc>
          <w:tcPr>
            <w:tcW w:w="2880" w:type="dxa"/>
          </w:tcPr>
          <w:p w14:paraId="6EFE0C17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Monthly</w:t>
            </w:r>
          </w:p>
        </w:tc>
        <w:tc>
          <w:tcPr>
            <w:tcW w:w="2880" w:type="dxa"/>
          </w:tcPr>
          <w:p w14:paraId="2322D082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Copy bylaws.db to backup location</w:t>
            </w:r>
          </w:p>
        </w:tc>
      </w:tr>
      <w:tr w:rsidR="00504BBC" w14:paraId="097BD67B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82EF2E" w14:textId="77777777" w:rsidR="00504BBC" w:rsidRDefault="00000000">
            <w:r>
              <w:rPr>
                <w:sz w:val="18"/>
              </w:rPr>
              <w:t>Check for expired bylaws</w:t>
            </w:r>
          </w:p>
        </w:tc>
        <w:tc>
          <w:tcPr>
            <w:tcW w:w="2880" w:type="dxa"/>
          </w:tcPr>
          <w:p w14:paraId="6F1E8B8E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Monthly</w:t>
            </w:r>
          </w:p>
        </w:tc>
        <w:tc>
          <w:tcPr>
            <w:tcW w:w="2880" w:type="dxa"/>
          </w:tcPr>
          <w:p w14:paraId="01DCAA3F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Lower Tier Map → "Expired" filter</w:t>
            </w:r>
          </w:p>
        </w:tc>
      </w:tr>
    </w:tbl>
    <w:p w14:paraId="6EDFEAE0" w14:textId="77777777" w:rsidR="00504BBC" w:rsidRDefault="00000000">
      <w:pPr>
        <w:pStyle w:val="Heading2"/>
      </w:pPr>
      <w:r>
        <w:t>10.3 Adding a New Municipality</w:t>
      </w:r>
    </w:p>
    <w:p w14:paraId="1F427B12" w14:textId="77777777" w:rsidR="00504BBC" w:rsidRDefault="00000000">
      <w:r>
        <w:t>Currently must be done via SQL or by modifying the migration script. A future enhancement could add an "Add Municipality" form to the Admin page.</w:t>
      </w:r>
    </w:p>
    <w:p w14:paraId="547814DD" w14:textId="77777777" w:rsidR="00504BBC" w:rsidRDefault="00504BBC"/>
    <w:p w14:paraId="1DC54C63" w14:textId="77777777" w:rsidR="00504BBC" w:rsidRDefault="00000000">
      <w:r>
        <w:t>Via SQLite directly:</w:t>
      </w:r>
    </w:p>
    <w:p w14:paraId="35102D3C" w14:textId="77777777" w:rsidR="00504BBC" w:rsidRDefault="00000000">
      <w:r>
        <w:lastRenderedPageBreak/>
        <w:t xml:space="preserve">  INSERT INTO municipalities (lookup_key, name, municipal_status, geographic_area) VALUES ("New Muni, Tp", "New Muni", "Lower Tier", "County Name");</w:t>
      </w:r>
    </w:p>
    <w:p w14:paraId="48A42446" w14:textId="77777777" w:rsidR="00504BBC" w:rsidRDefault="00000000">
      <w:r>
        <w:t xml:space="preserve">  -- Then insert bylaw rows for each of the 7 categories</w:t>
      </w:r>
    </w:p>
    <w:p w14:paraId="5C106439" w14:textId="77777777" w:rsidR="00504BBC" w:rsidRDefault="00000000">
      <w:pPr>
        <w:pStyle w:val="Heading2"/>
      </w:pPr>
      <w:r>
        <w:t>10.4 Updating Requirements</w:t>
      </w:r>
    </w:p>
    <w:p w14:paraId="7BE1D3E4" w14:textId="77777777" w:rsidR="00504BBC" w:rsidRDefault="00000000">
      <w:r>
        <w:t>The requirements.txt file lists all Python package dependencies for Streamlit Cloud deployment. If you add a new library, add it to requirements.txt.</w:t>
      </w:r>
    </w:p>
    <w:p w14:paraId="218AD554" w14:textId="77777777" w:rsidR="00504BBC" w:rsidRDefault="00000000">
      <w:r>
        <w:br w:type="page"/>
      </w:r>
    </w:p>
    <w:p w14:paraId="6626C8F6" w14:textId="77777777" w:rsidR="00504BBC" w:rsidRDefault="00000000">
      <w:pPr>
        <w:pStyle w:val="Heading1"/>
      </w:pPr>
      <w:r>
        <w:lastRenderedPageBreak/>
        <w:t>11. Backup &amp; Recovery</w:t>
      </w:r>
    </w:p>
    <w:p w14:paraId="78F87036" w14:textId="77777777" w:rsidR="00504BBC" w:rsidRDefault="00000000">
      <w:pPr>
        <w:pStyle w:val="Heading2"/>
      </w:pPr>
      <w:r>
        <w:t>11.1 Database Backup</w:t>
      </w:r>
    </w:p>
    <w:p w14:paraId="6DF5C891" w14:textId="77777777" w:rsidR="00504BBC" w:rsidRDefault="00000000">
      <w:r>
        <w:t>The SQLite database is a single file (bylaws.db). To back up:</w:t>
      </w:r>
    </w:p>
    <w:p w14:paraId="091C53BF" w14:textId="77777777" w:rsidR="00504BBC" w:rsidRDefault="00000000">
      <w:pPr>
        <w:pStyle w:val="ListBullet"/>
      </w:pPr>
      <w:r>
        <w:t>Copy bylaws.db to a safe location (cloud storage, external drive, etc.)</w:t>
      </w:r>
    </w:p>
    <w:p w14:paraId="1EC57D9C" w14:textId="77777777" w:rsidR="00504BBC" w:rsidRDefault="00000000">
      <w:pPr>
        <w:pStyle w:val="ListBullet"/>
      </w:pPr>
      <w:r>
        <w:t>The file is ~3.5 MB, small enough to email</w:t>
      </w:r>
    </w:p>
    <w:p w14:paraId="19709E7E" w14:textId="77777777" w:rsidR="00504BBC" w:rsidRDefault="00000000">
      <w:pPr>
        <w:pStyle w:val="ListBullet"/>
      </w:pPr>
      <w:r>
        <w:t>Recommended: monthly backups, plus before any bulk import</w:t>
      </w:r>
    </w:p>
    <w:p w14:paraId="107D12EE" w14:textId="77777777" w:rsidR="00504BBC" w:rsidRDefault="00000000">
      <w:pPr>
        <w:pStyle w:val="Heading2"/>
      </w:pPr>
      <w:r>
        <w:t>11.2 Original Data Preservation</w:t>
      </w:r>
    </w:p>
    <w:p w14:paraId="294BEF0E" w14:textId="77777777" w:rsidR="00504BBC" w:rsidRDefault="00000000">
      <w:r>
        <w:t>All original data files were preserved during migration: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532"/>
        <w:gridCol w:w="2635"/>
        <w:gridCol w:w="2689"/>
      </w:tblGrid>
      <w:tr w:rsidR="00504BBC" w14:paraId="4D4E25C4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1EC792" w14:textId="77777777" w:rsidR="00504BBC" w:rsidRDefault="00000000">
            <w:r>
              <w:rPr>
                <w:sz w:val="18"/>
              </w:rPr>
              <w:t>File</w:t>
            </w:r>
          </w:p>
        </w:tc>
        <w:tc>
          <w:tcPr>
            <w:tcW w:w="2880" w:type="dxa"/>
          </w:tcPr>
          <w:p w14:paraId="74DB23EC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Size</w:t>
            </w:r>
          </w:p>
        </w:tc>
        <w:tc>
          <w:tcPr>
            <w:tcW w:w="2880" w:type="dxa"/>
          </w:tcPr>
          <w:p w14:paraId="15FE068E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504BBC" w14:paraId="36044087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0BA22D" w14:textId="77777777" w:rsidR="00504BBC" w:rsidRDefault="00000000">
            <w:r>
              <w:rPr>
                <w:sz w:val="18"/>
              </w:rPr>
              <w:t>Municipal Bylaw Database Dec 2025.accdb</w:t>
            </w:r>
          </w:p>
        </w:tc>
        <w:tc>
          <w:tcPr>
            <w:tcW w:w="2880" w:type="dxa"/>
          </w:tcPr>
          <w:p w14:paraId="3B59673F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~20 MB</w:t>
            </w:r>
          </w:p>
        </w:tc>
        <w:tc>
          <w:tcPr>
            <w:tcW w:w="2880" w:type="dxa"/>
          </w:tcPr>
          <w:p w14:paraId="6FDABFFD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Untouched — original Access database</w:t>
            </w:r>
          </w:p>
        </w:tc>
      </w:tr>
      <w:tr w:rsidR="00504BBC" w14:paraId="08BCE897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2C3902" w14:textId="77777777" w:rsidR="00504BBC" w:rsidRDefault="00000000">
            <w:r>
              <w:rPr>
                <w:sz w:val="18"/>
              </w:rPr>
              <w:t>Final_Bylaw_Data__Grouped_Correctly_.csv</w:t>
            </w:r>
          </w:p>
        </w:tc>
        <w:tc>
          <w:tcPr>
            <w:tcW w:w="2880" w:type="dxa"/>
          </w:tcPr>
          <w:p w14:paraId="2793E3E2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333 KB</w:t>
            </w:r>
          </w:p>
        </w:tc>
        <w:tc>
          <w:tcPr>
            <w:tcW w:w="2880" w:type="dxa"/>
          </w:tcPr>
          <w:p w14:paraId="6F9A2CFD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Untouched — original CSV export</w:t>
            </w:r>
          </w:p>
        </w:tc>
      </w:tr>
      <w:tr w:rsidR="00504BBC" w14:paraId="27FD9A8D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3393F0" w14:textId="77777777" w:rsidR="00504BBC" w:rsidRDefault="00000000">
            <w:r>
              <w:rPr>
                <w:sz w:val="18"/>
              </w:rPr>
              <w:t>Lower_Tier.geojson</w:t>
            </w:r>
          </w:p>
        </w:tc>
        <w:tc>
          <w:tcPr>
            <w:tcW w:w="2880" w:type="dxa"/>
          </w:tcPr>
          <w:p w14:paraId="1FBF490A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 MB</w:t>
            </w:r>
          </w:p>
        </w:tc>
        <w:tc>
          <w:tcPr>
            <w:tcW w:w="2880" w:type="dxa"/>
          </w:tcPr>
          <w:p w14:paraId="0861B8DD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Untouched — boundary geometry</w:t>
            </w:r>
          </w:p>
        </w:tc>
      </w:tr>
      <w:tr w:rsidR="00504BBC" w14:paraId="760E93FD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1EE9C4" w14:textId="77777777" w:rsidR="00504BBC" w:rsidRDefault="00000000">
            <w:r>
              <w:rPr>
                <w:sz w:val="18"/>
              </w:rPr>
              <w:t>Upper_Tier.geojson</w:t>
            </w:r>
          </w:p>
        </w:tc>
        <w:tc>
          <w:tcPr>
            <w:tcW w:w="2880" w:type="dxa"/>
          </w:tcPr>
          <w:p w14:paraId="07FAD62E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43 MB</w:t>
            </w:r>
          </w:p>
        </w:tc>
        <w:tc>
          <w:tcPr>
            <w:tcW w:w="2880" w:type="dxa"/>
          </w:tcPr>
          <w:p w14:paraId="3CF74B3F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Untouched — boundary geometry</w:t>
            </w:r>
          </w:p>
        </w:tc>
      </w:tr>
    </w:tbl>
    <w:p w14:paraId="28504487" w14:textId="77777777" w:rsidR="00504BBC" w:rsidRDefault="00000000">
      <w:pPr>
        <w:pStyle w:val="Heading2"/>
      </w:pPr>
      <w:r>
        <w:t>11.3 Recovery from Backup</w:t>
      </w:r>
    </w:p>
    <w:p w14:paraId="2A61AD03" w14:textId="77777777" w:rsidR="00504BBC" w:rsidRDefault="00000000">
      <w:r>
        <w:t>To restore from backup:</w:t>
      </w:r>
    </w:p>
    <w:p w14:paraId="003707E3" w14:textId="77777777" w:rsidR="00504BBC" w:rsidRDefault="00000000">
      <w:pPr>
        <w:pStyle w:val="ListBullet"/>
      </w:pPr>
      <w:r>
        <w:t>1. Stop the Streamlit app</w:t>
      </w:r>
    </w:p>
    <w:p w14:paraId="5A3640FE" w14:textId="77777777" w:rsidR="00504BBC" w:rsidRDefault="00000000">
      <w:pPr>
        <w:pStyle w:val="ListBullet"/>
      </w:pPr>
      <w:r>
        <w:t>2. Replace bylaws.db with the backup copy</w:t>
      </w:r>
    </w:p>
    <w:p w14:paraId="6E682C96" w14:textId="77777777" w:rsidR="00504BBC" w:rsidRDefault="00000000">
      <w:pPr>
        <w:pStyle w:val="ListBullet"/>
      </w:pPr>
      <w:r>
        <w:t>3. Rebuild maps: python build_maps_v2_rollup_metadata.py</w:t>
      </w:r>
    </w:p>
    <w:p w14:paraId="2D835654" w14:textId="77777777" w:rsidR="00504BBC" w:rsidRDefault="00000000">
      <w:pPr>
        <w:pStyle w:val="ListBullet"/>
      </w:pPr>
      <w:r>
        <w:t>4. Restart the app: streamlit run app.py</w:t>
      </w:r>
    </w:p>
    <w:p w14:paraId="22939448" w14:textId="77777777" w:rsidR="00504BBC" w:rsidRDefault="00000000">
      <w:pPr>
        <w:pStyle w:val="Heading2"/>
      </w:pPr>
      <w:r>
        <w:t>11.4 Re-running the Migration</w:t>
      </w:r>
    </w:p>
    <w:p w14:paraId="12AC57BD" w14:textId="77777777" w:rsidR="00504BBC" w:rsidRDefault="00000000">
      <w:r>
        <w:t>To completely re-migrate from Access (e.g. if the Access DB has been updated independently):</w:t>
      </w:r>
    </w:p>
    <w:p w14:paraId="78AEAF5E" w14:textId="77777777" w:rsidR="00504BBC" w:rsidRDefault="00000000">
      <w:pPr>
        <w:pStyle w:val="ListBullet"/>
      </w:pPr>
      <w:r>
        <w:t>1. Delete bylaws.db</w:t>
      </w:r>
    </w:p>
    <w:p w14:paraId="608AB4D0" w14:textId="77777777" w:rsidR="00504BBC" w:rsidRDefault="00000000">
      <w:pPr>
        <w:pStyle w:val="ListBullet"/>
      </w:pPr>
      <w:r>
        <w:t>2. Run: python migrate_access_to_sqlite.py</w:t>
      </w:r>
    </w:p>
    <w:p w14:paraId="44477F95" w14:textId="77777777" w:rsidR="00504BBC" w:rsidRDefault="00000000">
      <w:pPr>
        <w:pStyle w:val="ListBullet"/>
      </w:pPr>
      <w:r>
        <w:t>3. Rebuild maps: python build_maps_v2_rollup_metadata.py</w:t>
      </w:r>
    </w:p>
    <w:p w14:paraId="05F63FD0" w14:textId="77777777" w:rsidR="00504BBC" w:rsidRDefault="00000000">
      <w:r>
        <w:t>Note: This will overwrite any edits made via the Admin page since the last migration.</w:t>
      </w:r>
    </w:p>
    <w:p w14:paraId="52FAC961" w14:textId="77777777" w:rsidR="00504BBC" w:rsidRDefault="00000000">
      <w:pPr>
        <w:pStyle w:val="Heading1"/>
      </w:pPr>
      <w:r>
        <w:t>12. Extending the Database</w:t>
      </w:r>
    </w:p>
    <w:p w14:paraId="7A0C7EA1" w14:textId="77777777" w:rsidR="00504BBC" w:rsidRDefault="00000000">
      <w:pPr>
        <w:pStyle w:val="Heading2"/>
      </w:pPr>
      <w:r>
        <w:t>12.1 Adding a New Bylaw Category</w:t>
      </w:r>
    </w:p>
    <w:p w14:paraId="4C62D203" w14:textId="77777777" w:rsidR="00504BBC" w:rsidRDefault="00000000">
      <w:r>
        <w:t>To track a new type of bylaw (e.g. Short-Term Rentals):</w:t>
      </w:r>
    </w:p>
    <w:p w14:paraId="061F89BF" w14:textId="77777777" w:rsidR="00504BBC" w:rsidRDefault="00000000">
      <w:pPr>
        <w:pStyle w:val="ListBullet"/>
      </w:pPr>
      <w:r>
        <w:t>1. Add the category code to CATEGORIES in db_schema.py (e.g. "STR")</w:t>
      </w:r>
    </w:p>
    <w:p w14:paraId="02F410E6" w14:textId="77777777" w:rsidR="00504BBC" w:rsidRDefault="00000000">
      <w:pPr>
        <w:pStyle w:val="ListBullet"/>
      </w:pPr>
      <w:r>
        <w:t>2. Create a new details table (e.g. details_str) in db_schema.py</w:t>
      </w:r>
    </w:p>
    <w:p w14:paraId="6838F6FB" w14:textId="77777777" w:rsidR="00504BBC" w:rsidRDefault="00000000">
      <w:pPr>
        <w:pStyle w:val="ListBullet"/>
      </w:pPr>
      <w:r>
        <w:lastRenderedPageBreak/>
        <w:t>3. Add the category to BYLAW_CATEGORIES in shared_config.py</w:t>
      </w:r>
    </w:p>
    <w:p w14:paraId="6C67FA90" w14:textId="77777777" w:rsidR="00504BBC" w:rsidRDefault="00000000">
      <w:pPr>
        <w:pStyle w:val="ListBullet"/>
      </w:pPr>
      <w:r>
        <w:t>4. Update export_map_dataframe() in db_utils.py to include the new fields</w:t>
      </w:r>
    </w:p>
    <w:p w14:paraId="6C044F0F" w14:textId="77777777" w:rsidR="00504BBC" w:rsidRDefault="00000000">
      <w:pPr>
        <w:pStyle w:val="ListBullet"/>
      </w:pPr>
      <w:r>
        <w:t>5. Add a tab in the Admin page for the new category</w:t>
      </w:r>
    </w:p>
    <w:p w14:paraId="7C59F040" w14:textId="77777777" w:rsidR="00504BBC" w:rsidRDefault="00000000">
      <w:pPr>
        <w:pStyle w:val="ListBullet"/>
      </w:pPr>
      <w:r>
        <w:t>6. Add the category to the Data Browser CATEGORY_OPTIONS dict</w:t>
      </w:r>
    </w:p>
    <w:p w14:paraId="2162C68E" w14:textId="77777777" w:rsidR="00504BBC" w:rsidRDefault="00000000">
      <w:pPr>
        <w:pStyle w:val="ListBullet"/>
      </w:pPr>
      <w:r>
        <w:t>7. Run db_schema.create_database() to create the new table</w:t>
      </w:r>
    </w:p>
    <w:p w14:paraId="65680070" w14:textId="77777777" w:rsidR="00504BBC" w:rsidRDefault="00000000">
      <w:pPr>
        <w:pStyle w:val="ListBullet"/>
      </w:pPr>
      <w:r>
        <w:t>8. Insert bylaw rows for all 444 municipalities</w:t>
      </w:r>
    </w:p>
    <w:p w14:paraId="61E5B422" w14:textId="77777777" w:rsidR="00504BBC" w:rsidRDefault="00000000">
      <w:pPr>
        <w:pStyle w:val="Heading2"/>
      </w:pPr>
      <w:r>
        <w:t>12.2 Adding New Fields to an Existing Category</w:t>
      </w:r>
    </w:p>
    <w:p w14:paraId="443C6853" w14:textId="77777777" w:rsidR="00504BBC" w:rsidRDefault="00000000">
      <w:r>
        <w:t>To add a new field to an existing detail table:</w:t>
      </w:r>
    </w:p>
    <w:p w14:paraId="5C7B082D" w14:textId="77777777" w:rsidR="00504BBC" w:rsidRDefault="00000000">
      <w:pPr>
        <w:pStyle w:val="ListBullet"/>
      </w:pPr>
      <w:r>
        <w:t>1. Add the column to the CREATE TABLE statement in db_schema.py</w:t>
      </w:r>
    </w:p>
    <w:p w14:paraId="76F57FE2" w14:textId="77777777" w:rsidR="00504BBC" w:rsidRDefault="00000000">
      <w:pPr>
        <w:pStyle w:val="ListBullet"/>
      </w:pPr>
      <w:r>
        <w:t>2. Run: ALTER TABLE details_xxx ADD COLUMN new_field TEXT;</w:t>
      </w:r>
    </w:p>
    <w:p w14:paraId="433803A0" w14:textId="77777777" w:rsidR="00504BBC" w:rsidRDefault="00000000">
      <w:pPr>
        <w:pStyle w:val="ListBullet"/>
      </w:pPr>
      <w:r>
        <w:t>3. Add the field to the Admin page form</w:t>
      </w:r>
    </w:p>
    <w:p w14:paraId="56EFFB26" w14:textId="77777777" w:rsidR="00504BBC" w:rsidRDefault="00000000">
      <w:pPr>
        <w:pStyle w:val="ListBullet"/>
      </w:pPr>
      <w:r>
        <w:t>4. Update export_map_dataframe() if the field should appear on maps</w:t>
      </w:r>
    </w:p>
    <w:p w14:paraId="4F82BB78" w14:textId="77777777" w:rsidR="00504BBC" w:rsidRDefault="00000000">
      <w:pPr>
        <w:pStyle w:val="Heading2"/>
      </w:pPr>
      <w:r>
        <w:t>12.3 Multi-User Support (Future)</w:t>
      </w:r>
    </w:p>
    <w:p w14:paraId="655EBC30" w14:textId="77777777" w:rsidR="00504BBC" w:rsidRDefault="00000000">
      <w:r>
        <w:t>The current design supports a single writer. For multi-user support:</w:t>
      </w:r>
    </w:p>
    <w:p w14:paraId="7E667638" w14:textId="77777777" w:rsidR="00504BBC" w:rsidRDefault="00000000">
      <w:pPr>
        <w:pStyle w:val="ListBullet"/>
      </w:pPr>
      <w:r>
        <w:t>Replace SQLite with PostgreSQL (hosted, e.g. Supabase or Railway)</w:t>
      </w:r>
    </w:p>
    <w:p w14:paraId="3BD23B0E" w14:textId="77777777" w:rsidR="00504BBC" w:rsidRDefault="00000000">
      <w:pPr>
        <w:pStyle w:val="ListBullet"/>
      </w:pPr>
      <w:r>
        <w:t>Add user authentication (Streamlit-Authenticator or OAuth)</w:t>
      </w:r>
    </w:p>
    <w:p w14:paraId="0B30538B" w14:textId="77777777" w:rsidR="00504BBC" w:rsidRDefault="00000000">
      <w:pPr>
        <w:pStyle w:val="ListBullet"/>
      </w:pPr>
      <w:r>
        <w:t>Add row-level locking or optimistic concurrency</w:t>
      </w:r>
    </w:p>
    <w:p w14:paraId="5801AB99" w14:textId="77777777" w:rsidR="00504BBC" w:rsidRDefault="00000000">
      <w:pPr>
        <w:pStyle w:val="ListBullet"/>
      </w:pPr>
      <w:r>
        <w:t>Update db_utils.py connection function to use PostgreSQL connection string</w:t>
      </w:r>
    </w:p>
    <w:p w14:paraId="5320FDF3" w14:textId="77777777" w:rsidR="00504BBC" w:rsidRDefault="00000000">
      <w:r>
        <w:br w:type="page"/>
      </w:r>
    </w:p>
    <w:p w14:paraId="33BB264D" w14:textId="77777777" w:rsidR="00504BBC" w:rsidRDefault="00000000">
      <w:pPr>
        <w:pStyle w:val="Heading1"/>
      </w:pPr>
      <w:r>
        <w:lastRenderedPageBreak/>
        <w:t>13. Troubleshooting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BBC" w14:paraId="52DEA79C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B91557" w14:textId="77777777" w:rsidR="00504BBC" w:rsidRDefault="00000000">
            <w:r>
              <w:rPr>
                <w:sz w:val="18"/>
              </w:rPr>
              <w:t>Problem</w:t>
            </w:r>
          </w:p>
        </w:tc>
        <w:tc>
          <w:tcPr>
            <w:tcW w:w="2880" w:type="dxa"/>
          </w:tcPr>
          <w:p w14:paraId="30747B61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Cause</w:t>
            </w:r>
          </w:p>
        </w:tc>
        <w:tc>
          <w:tcPr>
            <w:tcW w:w="2880" w:type="dxa"/>
          </w:tcPr>
          <w:p w14:paraId="7FAE0ABB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Solution</w:t>
            </w:r>
          </w:p>
        </w:tc>
      </w:tr>
      <w:tr w:rsidR="00504BBC" w14:paraId="0D3BC4B1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D0F94B" w14:textId="77777777" w:rsidR="00504BBC" w:rsidRDefault="00000000">
            <w:r>
              <w:rPr>
                <w:sz w:val="18"/>
              </w:rPr>
              <w:t>Map shows no data</w:t>
            </w:r>
          </w:p>
        </w:tc>
        <w:tc>
          <w:tcPr>
            <w:tcW w:w="2880" w:type="dxa"/>
          </w:tcPr>
          <w:p w14:paraId="65F8821E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Parquet files out of date</w:t>
            </w:r>
          </w:p>
        </w:tc>
        <w:tc>
          <w:tcPr>
            <w:tcW w:w="2880" w:type="dxa"/>
          </w:tcPr>
          <w:p w14:paraId="09A4AADE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Run: python build_maps_v2_rollup_metadata.py</w:t>
            </w:r>
          </w:p>
        </w:tc>
      </w:tr>
      <w:tr w:rsidR="00504BBC" w14:paraId="7090C1D9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F57D10" w14:textId="77777777" w:rsidR="00504BBC" w:rsidRDefault="00000000">
            <w:r>
              <w:rPr>
                <w:sz w:val="18"/>
              </w:rPr>
              <w:t>Admin password not working</w:t>
            </w:r>
          </w:p>
        </w:tc>
        <w:tc>
          <w:tcPr>
            <w:tcW w:w="2880" w:type="dxa"/>
          </w:tcPr>
          <w:p w14:paraId="0CCBA296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Hash mismatch</w:t>
            </w:r>
          </w:p>
        </w:tc>
        <w:tc>
          <w:tcPr>
            <w:tcW w:w="2880" w:type="dxa"/>
          </w:tcPr>
          <w:p w14:paraId="7B290AD0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Regenerate hash and update shared_config.py</w:t>
            </w:r>
          </w:p>
        </w:tc>
      </w:tr>
      <w:tr w:rsidR="00504BBC" w14:paraId="1439ADE2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699E6F" w14:textId="77777777" w:rsidR="00504BBC" w:rsidRDefault="00000000">
            <w:r>
              <w:rPr>
                <w:sz w:val="18"/>
              </w:rPr>
              <w:t>"Database is locked" error</w:t>
            </w:r>
          </w:p>
        </w:tc>
        <w:tc>
          <w:tcPr>
            <w:tcW w:w="2880" w:type="dxa"/>
          </w:tcPr>
          <w:p w14:paraId="7AF00B38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Another process has the DB open</w:t>
            </w:r>
          </w:p>
        </w:tc>
        <w:tc>
          <w:tcPr>
            <w:tcW w:w="2880" w:type="dxa"/>
          </w:tcPr>
          <w:p w14:paraId="65EB7022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Close other SQLite clients or wait</w:t>
            </w:r>
          </w:p>
        </w:tc>
      </w:tr>
      <w:tr w:rsidR="00504BBC" w14:paraId="5446AD44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D06F4D" w14:textId="77777777" w:rsidR="00504BBC" w:rsidRDefault="00000000">
            <w:r>
              <w:rPr>
                <w:sz w:val="18"/>
              </w:rPr>
              <w:t>Data Browser shows old data</w:t>
            </w:r>
          </w:p>
        </w:tc>
        <w:tc>
          <w:tcPr>
            <w:tcW w:w="2880" w:type="dxa"/>
          </w:tcPr>
          <w:p w14:paraId="6E4A994A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Streamlit cache</w:t>
            </w:r>
          </w:p>
        </w:tc>
        <w:tc>
          <w:tcPr>
            <w:tcW w:w="2880" w:type="dxa"/>
          </w:tcPr>
          <w:p w14:paraId="3EE78E30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Press Ctrl+Shift+R in browser or restart app</w:t>
            </w:r>
          </w:p>
        </w:tc>
      </w:tr>
      <w:tr w:rsidR="00504BBC" w14:paraId="71C825B3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71DDC6" w14:textId="77777777" w:rsidR="00504BBC" w:rsidRDefault="00000000">
            <w:r>
              <w:rPr>
                <w:sz w:val="18"/>
              </w:rPr>
              <w:t>Missing municipality in Admin</w:t>
            </w:r>
          </w:p>
        </w:tc>
        <w:tc>
          <w:tcPr>
            <w:tcW w:w="2880" w:type="dxa"/>
          </w:tcPr>
          <w:p w14:paraId="4955C720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in municipalities table</w:t>
            </w:r>
          </w:p>
        </w:tc>
        <w:tc>
          <w:tcPr>
            <w:tcW w:w="2880" w:type="dxa"/>
          </w:tcPr>
          <w:p w14:paraId="7AC4FA6D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Add via SQL INSERT (see §10.3)</w:t>
            </w:r>
          </w:p>
        </w:tc>
      </w:tr>
      <w:tr w:rsidR="00504BBC" w14:paraId="5CDB73D2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5B38D8" w14:textId="77777777" w:rsidR="00504BBC" w:rsidRDefault="00000000">
            <w:r>
              <w:rPr>
                <w:sz w:val="18"/>
              </w:rPr>
              <w:t>ModuleNotFoundError</w:t>
            </w:r>
          </w:p>
        </w:tc>
        <w:tc>
          <w:tcPr>
            <w:tcW w:w="2880" w:type="dxa"/>
          </w:tcPr>
          <w:p w14:paraId="14A070D7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Missing package</w:t>
            </w:r>
          </w:p>
        </w:tc>
        <w:tc>
          <w:tcPr>
            <w:tcW w:w="2880" w:type="dxa"/>
          </w:tcPr>
          <w:p w14:paraId="6A15AEB0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pip install &lt;package&gt; and add to requirements.txt</w:t>
            </w:r>
          </w:p>
        </w:tc>
      </w:tr>
      <w:tr w:rsidR="00504BBC" w14:paraId="23C10F17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F72FFB" w14:textId="77777777" w:rsidR="00504BBC" w:rsidRDefault="00000000">
            <w:r>
              <w:rPr>
                <w:sz w:val="18"/>
              </w:rPr>
              <w:t>Map colors wrong after edit</w:t>
            </w:r>
          </w:p>
        </w:tc>
        <w:tc>
          <w:tcPr>
            <w:tcW w:w="2880" w:type="dxa"/>
          </w:tcPr>
          <w:p w14:paraId="4AF89137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Parquet not rebuilt</w:t>
            </w:r>
          </w:p>
        </w:tc>
        <w:tc>
          <w:tcPr>
            <w:tcW w:w="2880" w:type="dxa"/>
          </w:tcPr>
          <w:p w14:paraId="3CE7CD70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Run build script to regenerate Parquet files</w:t>
            </w:r>
          </w:p>
        </w:tc>
      </w:tr>
      <w:tr w:rsidR="00504BBC" w14:paraId="132371AA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6CB12F" w14:textId="77777777" w:rsidR="00504BBC" w:rsidRDefault="00000000">
            <w:r>
              <w:rPr>
                <w:sz w:val="18"/>
              </w:rPr>
              <w:t>Scanner finds no results</w:t>
            </w:r>
          </w:p>
        </w:tc>
        <w:tc>
          <w:tcPr>
            <w:tcW w:w="2880" w:type="dxa"/>
          </w:tcPr>
          <w:p w14:paraId="24D62B06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Website structure changed</w:t>
            </w:r>
          </w:p>
        </w:tc>
        <w:tc>
          <w:tcPr>
            <w:tcW w:w="2880" w:type="dxa"/>
          </w:tcPr>
          <w:p w14:paraId="473D3B94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Check/update keywords in shared_config.py</w:t>
            </w:r>
          </w:p>
        </w:tc>
      </w:tr>
    </w:tbl>
    <w:p w14:paraId="51CC3284" w14:textId="77777777" w:rsidR="00504BBC" w:rsidRDefault="00000000">
      <w:pPr>
        <w:pStyle w:val="Heading1"/>
      </w:pPr>
      <w:r>
        <w:t>14. File Inventory</w:t>
      </w:r>
    </w:p>
    <w:p w14:paraId="21BACECB" w14:textId="77777777" w:rsidR="00504BBC" w:rsidRDefault="00000000">
      <w:pPr>
        <w:pStyle w:val="Heading2"/>
      </w:pPr>
      <w:r>
        <w:t>14.1 Core Application Files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BBC" w14:paraId="41D50330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9BF73F" w14:textId="77777777" w:rsidR="00504BBC" w:rsidRDefault="00000000">
            <w:r>
              <w:rPr>
                <w:sz w:val="18"/>
              </w:rPr>
              <w:t>File</w:t>
            </w:r>
          </w:p>
        </w:tc>
        <w:tc>
          <w:tcPr>
            <w:tcW w:w="2880" w:type="dxa"/>
          </w:tcPr>
          <w:p w14:paraId="7868F9E2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  <w:tc>
          <w:tcPr>
            <w:tcW w:w="2880" w:type="dxa"/>
          </w:tcPr>
          <w:p w14:paraId="6E4756AC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Lines</w:t>
            </w:r>
          </w:p>
        </w:tc>
      </w:tr>
      <w:tr w:rsidR="00504BBC" w14:paraId="00DB6F36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E82846" w14:textId="77777777" w:rsidR="00504BBC" w:rsidRDefault="00000000">
            <w:r>
              <w:rPr>
                <w:sz w:val="18"/>
              </w:rPr>
              <w:t>app.py</w:t>
            </w:r>
          </w:p>
        </w:tc>
        <w:tc>
          <w:tcPr>
            <w:tcW w:w="2880" w:type="dxa"/>
          </w:tcPr>
          <w:p w14:paraId="1C5DC51F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Streamlit entry point (home page)</w:t>
            </w:r>
          </w:p>
        </w:tc>
        <w:tc>
          <w:tcPr>
            <w:tcW w:w="2880" w:type="dxa"/>
          </w:tcPr>
          <w:p w14:paraId="545FF8DF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~50</w:t>
            </w:r>
          </w:p>
        </w:tc>
      </w:tr>
      <w:tr w:rsidR="00504BBC" w14:paraId="67AF9C29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46292E" w14:textId="77777777" w:rsidR="00504BBC" w:rsidRDefault="00000000">
            <w:r>
              <w:rPr>
                <w:sz w:val="18"/>
              </w:rPr>
              <w:t>pages/1_Lower_Tier_Map.py</w:t>
            </w:r>
          </w:p>
        </w:tc>
        <w:tc>
          <w:tcPr>
            <w:tcW w:w="2880" w:type="dxa"/>
          </w:tcPr>
          <w:p w14:paraId="07A6BD41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Lower-tier choropleth map</w:t>
            </w:r>
          </w:p>
        </w:tc>
        <w:tc>
          <w:tcPr>
            <w:tcW w:w="2880" w:type="dxa"/>
          </w:tcPr>
          <w:p w14:paraId="22B72914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889</w:t>
            </w:r>
          </w:p>
        </w:tc>
      </w:tr>
      <w:tr w:rsidR="00504BBC" w14:paraId="1A8E4597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06BE10" w14:textId="77777777" w:rsidR="00504BBC" w:rsidRDefault="00000000">
            <w:r>
              <w:rPr>
                <w:sz w:val="18"/>
              </w:rPr>
              <w:t>pages/2_Upper_Tier_Map.py</w:t>
            </w:r>
          </w:p>
        </w:tc>
        <w:tc>
          <w:tcPr>
            <w:tcW w:w="2880" w:type="dxa"/>
          </w:tcPr>
          <w:p w14:paraId="38B65E9A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Upper-tier aggregated map</w:t>
            </w:r>
          </w:p>
        </w:tc>
        <w:tc>
          <w:tcPr>
            <w:tcW w:w="2880" w:type="dxa"/>
          </w:tcPr>
          <w:p w14:paraId="47581E46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~890</w:t>
            </w:r>
          </w:p>
        </w:tc>
      </w:tr>
      <w:tr w:rsidR="00504BBC" w14:paraId="2BF878FD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106362" w14:textId="77777777" w:rsidR="00504BBC" w:rsidRDefault="00000000">
            <w:r>
              <w:rPr>
                <w:sz w:val="18"/>
              </w:rPr>
              <w:t>pages/3_📋_Data_Browser.py</w:t>
            </w:r>
          </w:p>
        </w:tc>
        <w:tc>
          <w:tcPr>
            <w:tcW w:w="2880" w:type="dxa"/>
          </w:tcPr>
          <w:p w14:paraId="12C182E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Searchable data browser</w:t>
            </w:r>
          </w:p>
        </w:tc>
        <w:tc>
          <w:tcPr>
            <w:tcW w:w="2880" w:type="dxa"/>
          </w:tcPr>
          <w:p w14:paraId="24C81C75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~220</w:t>
            </w:r>
          </w:p>
        </w:tc>
      </w:tr>
      <w:tr w:rsidR="00504BBC" w14:paraId="5D762860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465C7F" w14:textId="77777777" w:rsidR="00504BBC" w:rsidRDefault="00000000">
            <w:r>
              <w:rPr>
                <w:sz w:val="18"/>
              </w:rPr>
              <w:t>pages/4_🔒_Admin.py</w:t>
            </w:r>
          </w:p>
        </w:tc>
        <w:tc>
          <w:tcPr>
            <w:tcW w:w="2880" w:type="dxa"/>
          </w:tcPr>
          <w:p w14:paraId="04576522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Password-protected editor</w:t>
            </w:r>
          </w:p>
        </w:tc>
        <w:tc>
          <w:tcPr>
            <w:tcW w:w="2880" w:type="dxa"/>
          </w:tcPr>
          <w:p w14:paraId="27CF7988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~310</w:t>
            </w:r>
          </w:p>
        </w:tc>
      </w:tr>
    </w:tbl>
    <w:p w14:paraId="18F7E024" w14:textId="77777777" w:rsidR="00504BBC" w:rsidRDefault="00000000">
      <w:pPr>
        <w:pStyle w:val="Heading2"/>
      </w:pPr>
      <w:r>
        <w:t>14.2 Database Files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4BBC" w14:paraId="52A2B576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5E82D1" w14:textId="77777777" w:rsidR="00504BBC" w:rsidRDefault="00000000">
            <w:r>
              <w:rPr>
                <w:sz w:val="18"/>
              </w:rPr>
              <w:t>File</w:t>
            </w:r>
          </w:p>
        </w:tc>
        <w:tc>
          <w:tcPr>
            <w:tcW w:w="4320" w:type="dxa"/>
          </w:tcPr>
          <w:p w14:paraId="5CCD7F8A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</w:tr>
      <w:tr w:rsidR="00504BBC" w14:paraId="6DE3F6D9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185206" w14:textId="77777777" w:rsidR="00504BBC" w:rsidRDefault="00000000">
            <w:r>
              <w:rPr>
                <w:sz w:val="18"/>
              </w:rPr>
              <w:t>bylaws.db</w:t>
            </w:r>
          </w:p>
        </w:tc>
        <w:tc>
          <w:tcPr>
            <w:tcW w:w="4320" w:type="dxa"/>
          </w:tcPr>
          <w:p w14:paraId="0B0F8813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SQLite database (3.5 MB, 17 tables)</w:t>
            </w:r>
          </w:p>
        </w:tc>
      </w:tr>
      <w:tr w:rsidR="00504BBC" w14:paraId="7759000E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81DAA4" w14:textId="77777777" w:rsidR="00504BBC" w:rsidRDefault="00000000">
            <w:r>
              <w:rPr>
                <w:sz w:val="18"/>
              </w:rPr>
              <w:t>db_schema.py</w:t>
            </w:r>
          </w:p>
        </w:tc>
        <w:tc>
          <w:tcPr>
            <w:tcW w:w="4320" w:type="dxa"/>
          </w:tcPr>
          <w:p w14:paraId="59ADB080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Schema definitions (CREATE TABLE statements)</w:t>
            </w:r>
          </w:p>
        </w:tc>
      </w:tr>
      <w:tr w:rsidR="00504BBC" w14:paraId="445A320E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6405F5" w14:textId="77777777" w:rsidR="00504BBC" w:rsidRDefault="00000000">
            <w:r>
              <w:rPr>
                <w:sz w:val="18"/>
              </w:rPr>
              <w:t>db_utils.py</w:t>
            </w:r>
          </w:p>
        </w:tc>
        <w:tc>
          <w:tcPr>
            <w:tcW w:w="4320" w:type="dxa"/>
          </w:tcPr>
          <w:p w14:paraId="14455F00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Shared query layer + map export bridge</w:t>
            </w:r>
          </w:p>
        </w:tc>
      </w:tr>
      <w:tr w:rsidR="00504BBC" w14:paraId="02772006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3F1F9F" w14:textId="77777777" w:rsidR="00504BBC" w:rsidRDefault="00000000">
            <w:r>
              <w:rPr>
                <w:sz w:val="18"/>
              </w:rPr>
              <w:t>migrate_access_to_sqlite.py</w:t>
            </w:r>
          </w:p>
        </w:tc>
        <w:tc>
          <w:tcPr>
            <w:tcW w:w="4320" w:type="dxa"/>
          </w:tcPr>
          <w:p w14:paraId="37ACFD1D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One-time Access → SQLite migration script</w:t>
            </w:r>
          </w:p>
        </w:tc>
      </w:tr>
    </w:tbl>
    <w:p w14:paraId="2F143B88" w14:textId="77777777" w:rsidR="00504BBC" w:rsidRDefault="00000000">
      <w:pPr>
        <w:pStyle w:val="Heading2"/>
      </w:pPr>
      <w:r>
        <w:t>14.3 Map Build Files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4BBC" w14:paraId="49FBE93F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3C9079" w14:textId="77777777" w:rsidR="00504BBC" w:rsidRDefault="00000000">
            <w:r>
              <w:rPr>
                <w:sz w:val="18"/>
              </w:rPr>
              <w:t>File</w:t>
            </w:r>
          </w:p>
        </w:tc>
        <w:tc>
          <w:tcPr>
            <w:tcW w:w="4320" w:type="dxa"/>
          </w:tcPr>
          <w:p w14:paraId="4C7F480D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</w:tr>
      <w:tr w:rsidR="00504BBC" w14:paraId="7FD633CB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2FFD83" w14:textId="77777777" w:rsidR="00504BBC" w:rsidRDefault="00000000">
            <w:r>
              <w:rPr>
                <w:sz w:val="18"/>
              </w:rPr>
              <w:t>build_maps_v2_rollup_metadata.py</w:t>
            </w:r>
          </w:p>
        </w:tc>
        <w:tc>
          <w:tcPr>
            <w:tcW w:w="4320" w:type="dxa"/>
          </w:tcPr>
          <w:p w14:paraId="2C1D6C73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Builds Parquet from SQLite + GeoJSON</w:t>
            </w:r>
          </w:p>
        </w:tc>
      </w:tr>
      <w:tr w:rsidR="00504BBC" w14:paraId="51B592FC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8DDF8A" w14:textId="77777777" w:rsidR="00504BBC" w:rsidRDefault="00000000">
            <w:r>
              <w:rPr>
                <w:sz w:val="18"/>
              </w:rPr>
              <w:t>Lower_Tier.geojson</w:t>
            </w:r>
          </w:p>
        </w:tc>
        <w:tc>
          <w:tcPr>
            <w:tcW w:w="4320" w:type="dxa"/>
          </w:tcPr>
          <w:p w14:paraId="78C5A771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Boundary geometry for lower-tier munis (24 MB)</w:t>
            </w:r>
          </w:p>
        </w:tc>
      </w:tr>
      <w:tr w:rsidR="00504BBC" w14:paraId="1B7176FC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D4ADFB" w14:textId="77777777" w:rsidR="00504BBC" w:rsidRDefault="00000000">
            <w:r>
              <w:rPr>
                <w:sz w:val="18"/>
              </w:rPr>
              <w:t>Upper_Tier.geojson</w:t>
            </w:r>
          </w:p>
        </w:tc>
        <w:tc>
          <w:tcPr>
            <w:tcW w:w="4320" w:type="dxa"/>
          </w:tcPr>
          <w:p w14:paraId="23234742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Boundary geometry for upper-tier munis (43 MB)</w:t>
            </w:r>
          </w:p>
        </w:tc>
      </w:tr>
      <w:tr w:rsidR="00504BBC" w14:paraId="11989F80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EE6A60" w14:textId="77777777" w:rsidR="00504BBC" w:rsidRDefault="00000000">
            <w:r>
              <w:rPr>
                <w:sz w:val="18"/>
              </w:rPr>
              <w:t>lower_single_map_beta.parquet</w:t>
            </w:r>
          </w:p>
        </w:tc>
        <w:tc>
          <w:tcPr>
            <w:tcW w:w="4320" w:type="dxa"/>
          </w:tcPr>
          <w:p w14:paraId="5773D3FE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Built Parquet for lower map (414 rows)</w:t>
            </w:r>
          </w:p>
        </w:tc>
      </w:tr>
      <w:tr w:rsidR="00504BBC" w14:paraId="4FA9E019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2BBE61" w14:textId="77777777" w:rsidR="00504BBC" w:rsidRDefault="00000000">
            <w:r>
              <w:rPr>
                <w:sz w:val="18"/>
              </w:rPr>
              <w:t>upper_single_map_beta.parquet</w:t>
            </w:r>
          </w:p>
        </w:tc>
        <w:tc>
          <w:tcPr>
            <w:tcW w:w="4320" w:type="dxa"/>
          </w:tcPr>
          <w:p w14:paraId="543350A6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Built Parquet for upper map (33 rows)</w:t>
            </w:r>
          </w:p>
        </w:tc>
      </w:tr>
      <w:tr w:rsidR="00504BBC" w14:paraId="2941E1BC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06F939" w14:textId="77777777" w:rsidR="00504BBC" w:rsidRDefault="00000000">
            <w:r>
              <w:rPr>
                <w:sz w:val="18"/>
              </w:rPr>
              <w:t>name_map_lower.csv</w:t>
            </w:r>
          </w:p>
        </w:tc>
        <w:tc>
          <w:tcPr>
            <w:tcW w:w="4320" w:type="dxa"/>
          </w:tcPr>
          <w:p w14:paraId="7D93C6E3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Manual name mapping for GeoJSON ↔ CSV mismatches</w:t>
            </w:r>
          </w:p>
        </w:tc>
      </w:tr>
    </w:tbl>
    <w:p w14:paraId="5F7DB918" w14:textId="77777777" w:rsidR="00504BBC" w:rsidRDefault="00000000">
      <w:pPr>
        <w:pStyle w:val="Heading2"/>
      </w:pPr>
      <w:r>
        <w:t>14.4 Scanner Files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4BBC" w14:paraId="33FC6830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32B8B7" w14:textId="77777777" w:rsidR="00504BBC" w:rsidRDefault="00000000">
            <w:r>
              <w:rPr>
                <w:sz w:val="18"/>
              </w:rPr>
              <w:t>File</w:t>
            </w:r>
          </w:p>
        </w:tc>
        <w:tc>
          <w:tcPr>
            <w:tcW w:w="4320" w:type="dxa"/>
          </w:tcPr>
          <w:p w14:paraId="35E52D02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</w:tr>
      <w:tr w:rsidR="00504BBC" w14:paraId="0946423F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35D7B2" w14:textId="77777777" w:rsidR="00504BBC" w:rsidRDefault="00000000">
            <w:r>
              <w:rPr>
                <w:sz w:val="18"/>
              </w:rPr>
              <w:t>scanner_v1_robust.py</w:t>
            </w:r>
          </w:p>
        </w:tc>
        <w:tc>
          <w:tcPr>
            <w:tcW w:w="4320" w:type="dxa"/>
          </w:tcPr>
          <w:p w14:paraId="2DA0B4D6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V1 web scanner (requests-based)</w:t>
            </w:r>
          </w:p>
        </w:tc>
      </w:tr>
      <w:tr w:rsidR="00504BBC" w14:paraId="3B786D6B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682FD2" w14:textId="77777777" w:rsidR="00504BBC" w:rsidRDefault="00000000">
            <w:r>
              <w:rPr>
                <w:sz w:val="18"/>
              </w:rPr>
              <w:t>scanner_v2_selenium.py</w:t>
            </w:r>
          </w:p>
        </w:tc>
        <w:tc>
          <w:tcPr>
            <w:tcW w:w="4320" w:type="dxa"/>
          </w:tcPr>
          <w:p w14:paraId="22FF6953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V2 web scanner (Selenium-based, headless)</w:t>
            </w:r>
          </w:p>
        </w:tc>
      </w:tr>
      <w:tr w:rsidR="00504BBC" w14:paraId="3455424E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0A7AAA" w14:textId="77777777" w:rsidR="00504BBC" w:rsidRDefault="00000000">
            <w:r>
              <w:rPr>
                <w:sz w:val="18"/>
              </w:rPr>
              <w:t>shared_config.py</w:t>
            </w:r>
          </w:p>
        </w:tc>
        <w:tc>
          <w:tcPr>
            <w:tcW w:w="4320" w:type="dxa"/>
          </w:tcPr>
          <w:p w14:paraId="2B10889A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Keywords, password hash, category config</w:t>
            </w:r>
          </w:p>
        </w:tc>
      </w:tr>
      <w:tr w:rsidR="00504BBC" w14:paraId="4E067BCE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DD7351" w14:textId="77777777" w:rsidR="00504BBC" w:rsidRDefault="00000000">
            <w:r>
              <w:rPr>
                <w:sz w:val="18"/>
              </w:rPr>
              <w:lastRenderedPageBreak/>
              <w:t>run_weekly_scan.bat</w:t>
            </w:r>
          </w:p>
        </w:tc>
        <w:tc>
          <w:tcPr>
            <w:tcW w:w="4320" w:type="dxa"/>
          </w:tcPr>
          <w:p w14:paraId="5B9DC11E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Batch file to run scanner on schedule</w:t>
            </w:r>
          </w:p>
        </w:tc>
      </w:tr>
      <w:tr w:rsidR="00504BBC" w14:paraId="5A3590B7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C87ADB" w14:textId="77777777" w:rsidR="00504BBC" w:rsidRDefault="00000000">
            <w:r>
              <w:rPr>
                <w:sz w:val="18"/>
              </w:rPr>
              <w:t>signals/signals.csv</w:t>
            </w:r>
          </w:p>
        </w:tc>
        <w:tc>
          <w:tcPr>
            <w:tcW w:w="4320" w:type="dxa"/>
          </w:tcPr>
          <w:p w14:paraId="4B1E086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Scanner output (results for last run)</w:t>
            </w:r>
          </w:p>
        </w:tc>
      </w:tr>
    </w:tbl>
    <w:p w14:paraId="53FD9DE3" w14:textId="77777777" w:rsidR="00504BBC" w:rsidRDefault="00000000">
      <w:pPr>
        <w:pStyle w:val="Heading2"/>
      </w:pPr>
      <w:r>
        <w:t>14.5 Configuration Files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4BBC" w14:paraId="2242DFAF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9EEC66" w14:textId="77777777" w:rsidR="00504BBC" w:rsidRDefault="00000000">
            <w:r>
              <w:rPr>
                <w:sz w:val="18"/>
              </w:rPr>
              <w:t>File</w:t>
            </w:r>
          </w:p>
        </w:tc>
        <w:tc>
          <w:tcPr>
            <w:tcW w:w="4320" w:type="dxa"/>
          </w:tcPr>
          <w:p w14:paraId="42DFE437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</w:tr>
      <w:tr w:rsidR="00504BBC" w14:paraId="698325ED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8BFDE9" w14:textId="77777777" w:rsidR="00504BBC" w:rsidRDefault="00000000">
            <w:r>
              <w:rPr>
                <w:sz w:val="18"/>
              </w:rPr>
              <w:t>shared_config.py</w:t>
            </w:r>
          </w:p>
        </w:tc>
        <w:tc>
          <w:tcPr>
            <w:tcW w:w="4320" w:type="dxa"/>
          </w:tcPr>
          <w:p w14:paraId="6798BC78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Keywords, admin password, category list</w:t>
            </w:r>
          </w:p>
        </w:tc>
      </w:tr>
      <w:tr w:rsidR="00504BBC" w14:paraId="603B66EF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52E93C" w14:textId="77777777" w:rsidR="00504BBC" w:rsidRDefault="00000000">
            <w:r>
              <w:rPr>
                <w:sz w:val="18"/>
              </w:rPr>
              <w:t>requirements.txt</w:t>
            </w:r>
          </w:p>
        </w:tc>
        <w:tc>
          <w:tcPr>
            <w:tcW w:w="4320" w:type="dxa"/>
          </w:tcPr>
          <w:p w14:paraId="72CA9177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Python package dependencies for Streamlit Cloud</w:t>
            </w:r>
          </w:p>
        </w:tc>
      </w:tr>
      <w:tr w:rsidR="00504BBC" w14:paraId="3053855B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E8BD75" w14:textId="77777777" w:rsidR="00504BBC" w:rsidRDefault="00000000">
            <w:r>
              <w:rPr>
                <w:sz w:val="18"/>
              </w:rPr>
              <w:t>QUICKSTART.txt</w:t>
            </w:r>
          </w:p>
        </w:tc>
        <w:tc>
          <w:tcPr>
            <w:tcW w:w="4320" w:type="dxa"/>
          </w:tcPr>
          <w:p w14:paraId="38B91B27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Quick reference: login credentials, run commands</w:t>
            </w:r>
          </w:p>
        </w:tc>
      </w:tr>
      <w:tr w:rsidR="00504BBC" w14:paraId="30887C67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2FB3E7" w14:textId="77777777" w:rsidR="00504BBC" w:rsidRDefault="00000000">
            <w:r>
              <w:rPr>
                <w:sz w:val="18"/>
              </w:rPr>
              <w:t>Database_Developer_Manual.docx</w:t>
            </w:r>
          </w:p>
        </w:tc>
        <w:tc>
          <w:tcPr>
            <w:tcW w:w="4320" w:type="dxa"/>
          </w:tcPr>
          <w:p w14:paraId="34154F1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This document</w:t>
            </w:r>
          </w:p>
        </w:tc>
      </w:tr>
    </w:tbl>
    <w:p w14:paraId="7F193ABB" w14:textId="77777777" w:rsidR="00504BBC" w:rsidRDefault="00000000">
      <w:r>
        <w:br w:type="page"/>
      </w:r>
    </w:p>
    <w:p w14:paraId="05EF046F" w14:textId="77777777" w:rsidR="00504BBC" w:rsidRDefault="00000000">
      <w:pPr>
        <w:pStyle w:val="Heading1"/>
      </w:pPr>
      <w:r>
        <w:lastRenderedPageBreak/>
        <w:t>15. Appendix: Migration Details</w:t>
      </w:r>
    </w:p>
    <w:p w14:paraId="3D89CA66" w14:textId="77777777" w:rsidR="00504BBC" w:rsidRDefault="00000000">
      <w:pPr>
        <w:pStyle w:val="Heading2"/>
      </w:pPr>
      <w:r>
        <w:t>15.1 Source Database</w:t>
      </w:r>
    </w:p>
    <w:p w14:paraId="6A268E1C" w14:textId="77777777" w:rsidR="00504BBC" w:rsidRDefault="00000000">
      <w:r>
        <w:t>Microsoft Access file: Municipal Bylaw Database Dec 2025.accdb</w:t>
      </w:r>
    </w:p>
    <w:p w14:paraId="6426A6F4" w14:textId="77777777" w:rsidR="00504BBC" w:rsidRDefault="00000000">
      <w:pPr>
        <w:pStyle w:val="ListBullet"/>
      </w:pPr>
      <w:r>
        <w:t>43 objects (31 tables, 12 queries)</w:t>
      </w:r>
    </w:p>
    <w:p w14:paraId="39DFD63A" w14:textId="77777777" w:rsidR="00504BBC" w:rsidRDefault="00000000">
      <w:pPr>
        <w:pStyle w:val="ListBullet"/>
      </w:pPr>
      <w:r>
        <w:t>Main table: "1 - Municpal Bylaw Database" — 444 rows × 145 columns</w:t>
      </w:r>
    </w:p>
    <w:p w14:paraId="5B2A4503" w14:textId="77777777" w:rsidR="00504BBC" w:rsidRDefault="00000000">
      <w:pPr>
        <w:pStyle w:val="ListBullet"/>
      </w:pPr>
      <w:r>
        <w:t>Wide-table anti-pattern: every bylaw field for all categories in one row</w:t>
      </w:r>
    </w:p>
    <w:p w14:paraId="7FA66B0A" w14:textId="77777777" w:rsidR="00504BBC" w:rsidRDefault="00000000">
      <w:pPr>
        <w:pStyle w:val="Heading2"/>
      </w:pPr>
      <w:r>
        <w:t>15.2 Normalization Process</w:t>
      </w:r>
    </w:p>
    <w:p w14:paraId="2E654E81" w14:textId="77777777" w:rsidR="00504BBC" w:rsidRDefault="00000000">
      <w:r>
        <w:t>The migration script (migrate_access_to_sqlite.py) performed:</w:t>
      </w:r>
    </w:p>
    <w:p w14:paraId="7F8165AE" w14:textId="77777777" w:rsidR="00504BBC" w:rsidRDefault="00000000">
      <w:pPr>
        <w:pStyle w:val="ListBullet"/>
      </w:pPr>
      <w:r>
        <w:t>HTML tag stripping from all text fields</w:t>
      </w:r>
    </w:p>
    <w:p w14:paraId="2226B49B" w14:textId="77777777" w:rsidR="00504BBC" w:rsidRDefault="00000000">
      <w:pPr>
        <w:pStyle w:val="ListBullet"/>
      </w:pPr>
      <w:r>
        <w:t>Integer lookup code resolution (preserved in raw data, resolved at display time)</w:t>
      </w:r>
    </w:p>
    <w:p w14:paraId="41EB6378" w14:textId="77777777" w:rsidR="00504BBC" w:rsidRDefault="00000000">
      <w:pPr>
        <w:pStyle w:val="ListBullet"/>
      </w:pPr>
      <w:r>
        <w:t>Wide → narrow normalization: 145 columns split into 17 relational tables</w:t>
      </w:r>
    </w:p>
    <w:p w14:paraId="7E53BF2B" w14:textId="77777777" w:rsidR="00504BBC" w:rsidRDefault="00000000">
      <w:pPr>
        <w:pStyle w:val="ListBullet"/>
      </w:pPr>
      <w:r>
        <w:t>Name canonicalization for contact matching</w:t>
      </w:r>
    </w:p>
    <w:p w14:paraId="6DD9C6E2" w14:textId="77777777" w:rsidR="00504BBC" w:rsidRDefault="00000000">
      <w:pPr>
        <w:pStyle w:val="ListBullet"/>
      </w:pPr>
      <w:r>
        <w:t>Date format normalization to ISO 8601</w:t>
      </w:r>
    </w:p>
    <w:p w14:paraId="56AFCC74" w14:textId="77777777" w:rsidR="00504BBC" w:rsidRDefault="00000000">
      <w:pPr>
        <w:pStyle w:val="ListBullet"/>
      </w:pPr>
      <w:r>
        <w:t>NULL handling for Access lookup tables with missing display values</w:t>
      </w:r>
    </w:p>
    <w:p w14:paraId="31435DD3" w14:textId="77777777" w:rsidR="00504BBC" w:rsidRDefault="00000000">
      <w:pPr>
        <w:pStyle w:val="Heading2"/>
      </w:pPr>
      <w:r>
        <w:t>15.3 Data Quality Notes</w:t>
      </w:r>
    </w:p>
    <w:p w14:paraId="00733FC6" w14:textId="77777777" w:rsidR="00504BBC" w:rsidRDefault="00000000">
      <w:pPr>
        <w:pStyle w:val="ListBullet"/>
      </w:pPr>
      <w:r>
        <w:t>Some exemption_status values are still integer codes (1,2,3,4,5) — resolved by resolve_yes_no() at display time</w:t>
      </w:r>
    </w:p>
    <w:p w14:paraId="6062336B" w14:textId="77777777" w:rsidR="00504BBC" w:rsidRDefault="00000000">
      <w:pPr>
        <w:pStyle w:val="ListBullet"/>
      </w:pPr>
      <w:r>
        <w:t>Some municipalities have no bylaw data for certain categories (stored as NULL/empty)</w:t>
      </w:r>
    </w:p>
    <w:p w14:paraId="325B7B52" w14:textId="77777777" w:rsidR="00504BBC" w:rsidRDefault="00000000">
      <w:pPr>
        <w:pStyle w:val="ListBullet"/>
      </w:pPr>
      <w:r>
        <w:t>7,123 of 7,238 contacts were linked to municipalities; 115 remain unlinked (lookup_key mismatch)</w:t>
      </w:r>
    </w:p>
    <w:p w14:paraId="7A96C9DC" w14:textId="77777777" w:rsidR="00504BBC" w:rsidRDefault="00000000">
      <w:pPr>
        <w:pStyle w:val="ListBullet"/>
      </w:pPr>
      <w:r>
        <w:t>The "Hoop Houses" category was excluded per OFA decision</w:t>
      </w:r>
    </w:p>
    <w:p w14:paraId="05CAEB4C" w14:textId="77777777" w:rsidR="00504BBC" w:rsidRDefault="00000000">
      <w:pPr>
        <w:pStyle w:val="Heading2"/>
      </w:pPr>
      <w:r>
        <w:t>15.4 Validation Results</w:t>
      </w:r>
    </w:p>
    <w:p w14:paraId="54B16526" w14:textId="77777777" w:rsidR="00504BBC" w:rsidRDefault="00000000">
      <w:r>
        <w:t>All validation checks passed on March 4, 2026: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04BBC" w14:paraId="070B5E85" w14:textId="77777777" w:rsidTr="0050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8258E5" w14:textId="77777777" w:rsidR="00504BBC" w:rsidRDefault="00000000">
            <w:r>
              <w:rPr>
                <w:sz w:val="18"/>
              </w:rPr>
              <w:t>Check</w:t>
            </w:r>
          </w:p>
        </w:tc>
        <w:tc>
          <w:tcPr>
            <w:tcW w:w="2160" w:type="dxa"/>
          </w:tcPr>
          <w:p w14:paraId="079906DC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Expected</w:t>
            </w:r>
          </w:p>
        </w:tc>
        <w:tc>
          <w:tcPr>
            <w:tcW w:w="2160" w:type="dxa"/>
          </w:tcPr>
          <w:p w14:paraId="14A8EC35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Actual</w:t>
            </w:r>
          </w:p>
        </w:tc>
        <w:tc>
          <w:tcPr>
            <w:tcW w:w="2160" w:type="dxa"/>
          </w:tcPr>
          <w:p w14:paraId="2F7A6F44" w14:textId="77777777" w:rsidR="00504B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504BBC" w14:paraId="483F0879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35CD7C" w14:textId="77777777" w:rsidR="00504BBC" w:rsidRDefault="00000000">
            <w:r>
              <w:rPr>
                <w:sz w:val="18"/>
              </w:rPr>
              <w:t>municipalities rows</w:t>
            </w:r>
          </w:p>
        </w:tc>
        <w:tc>
          <w:tcPr>
            <w:tcW w:w="2160" w:type="dxa"/>
          </w:tcPr>
          <w:p w14:paraId="5D18FE96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444</w:t>
            </w:r>
          </w:p>
        </w:tc>
        <w:tc>
          <w:tcPr>
            <w:tcW w:w="2160" w:type="dxa"/>
          </w:tcPr>
          <w:p w14:paraId="22EBB9F4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444</w:t>
            </w:r>
          </w:p>
        </w:tc>
        <w:tc>
          <w:tcPr>
            <w:tcW w:w="2160" w:type="dxa"/>
          </w:tcPr>
          <w:p w14:paraId="484989FA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</w:tr>
      <w:tr w:rsidR="00504BBC" w14:paraId="6F3B1EED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34DCD4" w14:textId="77777777" w:rsidR="00504BBC" w:rsidRDefault="00000000">
            <w:r>
              <w:rPr>
                <w:sz w:val="18"/>
              </w:rPr>
              <w:t>bylaws rows</w:t>
            </w:r>
          </w:p>
        </w:tc>
        <w:tc>
          <w:tcPr>
            <w:tcW w:w="2160" w:type="dxa"/>
          </w:tcPr>
          <w:p w14:paraId="480886CF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3,108</w:t>
            </w:r>
          </w:p>
        </w:tc>
        <w:tc>
          <w:tcPr>
            <w:tcW w:w="2160" w:type="dxa"/>
          </w:tcPr>
          <w:p w14:paraId="0A288C38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3,108</w:t>
            </w:r>
          </w:p>
        </w:tc>
        <w:tc>
          <w:tcPr>
            <w:tcW w:w="2160" w:type="dxa"/>
          </w:tcPr>
          <w:p w14:paraId="5097EBBA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</w:tr>
      <w:tr w:rsidR="00504BBC" w14:paraId="1B69B747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1E5A91" w14:textId="77777777" w:rsidR="00504BBC" w:rsidRDefault="00000000">
            <w:r>
              <w:rPr>
                <w:sz w:val="18"/>
              </w:rPr>
              <w:t>bylaw_exemptions rows</w:t>
            </w:r>
          </w:p>
        </w:tc>
        <w:tc>
          <w:tcPr>
            <w:tcW w:w="2160" w:type="dxa"/>
          </w:tcPr>
          <w:p w14:paraId="098538E2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3,108</w:t>
            </w:r>
          </w:p>
        </w:tc>
        <w:tc>
          <w:tcPr>
            <w:tcW w:w="2160" w:type="dxa"/>
          </w:tcPr>
          <w:p w14:paraId="56E3DF2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3,108</w:t>
            </w:r>
          </w:p>
        </w:tc>
        <w:tc>
          <w:tcPr>
            <w:tcW w:w="2160" w:type="dxa"/>
          </w:tcPr>
          <w:p w14:paraId="7EF5166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</w:tr>
      <w:tr w:rsidR="00504BBC" w14:paraId="1975CCFA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A8DF75" w14:textId="77777777" w:rsidR="00504BBC" w:rsidRDefault="00000000">
            <w:r>
              <w:rPr>
                <w:sz w:val="18"/>
              </w:rPr>
              <w:t>detail tables (×7)</w:t>
            </w:r>
          </w:p>
        </w:tc>
        <w:tc>
          <w:tcPr>
            <w:tcW w:w="2160" w:type="dxa"/>
          </w:tcPr>
          <w:p w14:paraId="06915BF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444 each</w:t>
            </w:r>
          </w:p>
        </w:tc>
        <w:tc>
          <w:tcPr>
            <w:tcW w:w="2160" w:type="dxa"/>
          </w:tcPr>
          <w:p w14:paraId="118262CF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444 each</w:t>
            </w:r>
          </w:p>
        </w:tc>
        <w:tc>
          <w:tcPr>
            <w:tcW w:w="2160" w:type="dxa"/>
          </w:tcPr>
          <w:p w14:paraId="521562A2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</w:tr>
      <w:tr w:rsidR="00504BBC" w14:paraId="3B398C0A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454A6A" w14:textId="77777777" w:rsidR="00504BBC" w:rsidRDefault="00000000">
            <w:r>
              <w:rPr>
                <w:sz w:val="18"/>
              </w:rPr>
              <w:t>contacts rows</w:t>
            </w:r>
          </w:p>
        </w:tc>
        <w:tc>
          <w:tcPr>
            <w:tcW w:w="2160" w:type="dxa"/>
          </w:tcPr>
          <w:p w14:paraId="1844BC2C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7,238</w:t>
            </w:r>
          </w:p>
        </w:tc>
        <w:tc>
          <w:tcPr>
            <w:tcW w:w="2160" w:type="dxa"/>
          </w:tcPr>
          <w:p w14:paraId="1FF39A89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7,238</w:t>
            </w:r>
          </w:p>
        </w:tc>
        <w:tc>
          <w:tcPr>
            <w:tcW w:w="2160" w:type="dxa"/>
          </w:tcPr>
          <w:p w14:paraId="5F7C363C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</w:tr>
      <w:tr w:rsidR="00504BBC" w14:paraId="4B2BC165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BE3938" w14:textId="77777777" w:rsidR="00504BBC" w:rsidRDefault="00000000">
            <w:r>
              <w:rPr>
                <w:sz w:val="18"/>
              </w:rPr>
              <w:t>Orphan records</w:t>
            </w:r>
          </w:p>
        </w:tc>
        <w:tc>
          <w:tcPr>
            <w:tcW w:w="2160" w:type="dxa"/>
          </w:tcPr>
          <w:p w14:paraId="01A5EE2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</w:tcPr>
          <w:p w14:paraId="55AE8C69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</w:tcPr>
          <w:p w14:paraId="244D791B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</w:tr>
      <w:tr w:rsidR="00504BBC" w14:paraId="1DC01516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A72F8F" w14:textId="77777777" w:rsidR="00504BBC" w:rsidRDefault="00000000">
            <w:r>
              <w:rPr>
                <w:sz w:val="18"/>
              </w:rPr>
              <w:t>Map columns</w:t>
            </w:r>
          </w:p>
        </w:tc>
        <w:tc>
          <w:tcPr>
            <w:tcW w:w="2160" w:type="dxa"/>
          </w:tcPr>
          <w:p w14:paraId="70D8620E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 key cols</w:t>
            </w:r>
          </w:p>
        </w:tc>
        <w:tc>
          <w:tcPr>
            <w:tcW w:w="2160" w:type="dxa"/>
          </w:tcPr>
          <w:p w14:paraId="38369C83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 key cols</w:t>
            </w:r>
          </w:p>
        </w:tc>
        <w:tc>
          <w:tcPr>
            <w:tcW w:w="2160" w:type="dxa"/>
          </w:tcPr>
          <w:p w14:paraId="221F16F2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</w:tr>
      <w:tr w:rsidR="00504BBC" w14:paraId="2F382002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F5B84B" w14:textId="77777777" w:rsidR="00504BBC" w:rsidRDefault="00000000">
            <w:r>
              <w:rPr>
                <w:sz w:val="18"/>
              </w:rPr>
              <w:t>Lower Parquet rows</w:t>
            </w:r>
          </w:p>
        </w:tc>
        <w:tc>
          <w:tcPr>
            <w:tcW w:w="2160" w:type="dxa"/>
          </w:tcPr>
          <w:p w14:paraId="29AC0424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414</w:t>
            </w:r>
          </w:p>
        </w:tc>
        <w:tc>
          <w:tcPr>
            <w:tcW w:w="2160" w:type="dxa"/>
          </w:tcPr>
          <w:p w14:paraId="4727AC53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414</w:t>
            </w:r>
          </w:p>
        </w:tc>
        <w:tc>
          <w:tcPr>
            <w:tcW w:w="2160" w:type="dxa"/>
          </w:tcPr>
          <w:p w14:paraId="580ABE6C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</w:tr>
      <w:tr w:rsidR="00504BBC" w14:paraId="3B84EE73" w14:textId="77777777" w:rsidTr="0050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30C059" w14:textId="77777777" w:rsidR="00504BBC" w:rsidRDefault="00000000">
            <w:r>
              <w:rPr>
                <w:sz w:val="18"/>
              </w:rPr>
              <w:t>Upper Parquet rows</w:t>
            </w:r>
          </w:p>
        </w:tc>
        <w:tc>
          <w:tcPr>
            <w:tcW w:w="2160" w:type="dxa"/>
          </w:tcPr>
          <w:p w14:paraId="444FE515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</w:t>
            </w:r>
          </w:p>
        </w:tc>
        <w:tc>
          <w:tcPr>
            <w:tcW w:w="2160" w:type="dxa"/>
          </w:tcPr>
          <w:p w14:paraId="48142CCC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</w:t>
            </w:r>
          </w:p>
        </w:tc>
        <w:tc>
          <w:tcPr>
            <w:tcW w:w="2160" w:type="dxa"/>
          </w:tcPr>
          <w:p w14:paraId="4907639A" w14:textId="77777777" w:rsidR="00504B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</w:tr>
      <w:tr w:rsidR="00504BBC" w14:paraId="7119E9F2" w14:textId="77777777" w:rsidTr="00504B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BC9401" w14:textId="77777777" w:rsidR="00504BBC" w:rsidRDefault="00000000">
            <w:r>
              <w:rPr>
                <w:sz w:val="18"/>
              </w:rPr>
              <w:t>Original files preserved</w:t>
            </w:r>
          </w:p>
        </w:tc>
        <w:tc>
          <w:tcPr>
            <w:tcW w:w="2160" w:type="dxa"/>
          </w:tcPr>
          <w:p w14:paraId="5E86EF96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files</w:t>
            </w:r>
          </w:p>
        </w:tc>
        <w:tc>
          <w:tcPr>
            <w:tcW w:w="2160" w:type="dxa"/>
          </w:tcPr>
          <w:p w14:paraId="79A225D4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files</w:t>
            </w:r>
          </w:p>
        </w:tc>
        <w:tc>
          <w:tcPr>
            <w:tcW w:w="2160" w:type="dxa"/>
          </w:tcPr>
          <w:p w14:paraId="5C923C23" w14:textId="77777777" w:rsidR="00504B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</w:tr>
    </w:tbl>
    <w:p w14:paraId="478453E7" w14:textId="77777777" w:rsidR="00FF270F" w:rsidRDefault="00FF270F"/>
    <w:sectPr w:rsidR="00FF27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42103">
    <w:abstractNumId w:val="8"/>
  </w:num>
  <w:num w:numId="2" w16cid:durableId="780613159">
    <w:abstractNumId w:val="6"/>
  </w:num>
  <w:num w:numId="3" w16cid:durableId="413867846">
    <w:abstractNumId w:val="5"/>
  </w:num>
  <w:num w:numId="4" w16cid:durableId="1184439317">
    <w:abstractNumId w:val="4"/>
  </w:num>
  <w:num w:numId="5" w16cid:durableId="1142849345">
    <w:abstractNumId w:val="7"/>
  </w:num>
  <w:num w:numId="6" w16cid:durableId="1637182757">
    <w:abstractNumId w:val="3"/>
  </w:num>
  <w:num w:numId="7" w16cid:durableId="1898083334">
    <w:abstractNumId w:val="2"/>
  </w:num>
  <w:num w:numId="8" w16cid:durableId="580412742">
    <w:abstractNumId w:val="1"/>
  </w:num>
  <w:num w:numId="9" w16cid:durableId="46570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08C"/>
    <w:rsid w:val="00504BBC"/>
    <w:rsid w:val="008F6BBD"/>
    <w:rsid w:val="00AA1D8D"/>
    <w:rsid w:val="00B47730"/>
    <w:rsid w:val="00CB0664"/>
    <w:rsid w:val="00FC693F"/>
    <w:rsid w:val="00FF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F3A9CC2-4C40-40E5-BDA7-624BCBB1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3713</Words>
  <Characters>23433</Characters>
  <Application>Microsoft Office Word</Application>
  <DocSecurity>0</DocSecurity>
  <Lines>1171</Lines>
  <Paragraphs>1085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 Lefort</cp:lastModifiedBy>
  <cp:revision>2</cp:revision>
  <dcterms:created xsi:type="dcterms:W3CDTF">2013-12-23T23:15:00Z</dcterms:created>
  <dcterms:modified xsi:type="dcterms:W3CDTF">2026-04-02T13:48:00Z</dcterms:modified>
  <cp:category/>
</cp:coreProperties>
</file>